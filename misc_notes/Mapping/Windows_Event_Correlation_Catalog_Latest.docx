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554F6" w14:textId="77777777" w:rsidR="001E6A65" w:rsidRDefault="00000000">
      <w:pPr>
        <w:pStyle w:val="Heading1"/>
      </w:pPr>
      <w:r>
        <w:t>Windows Event Correlation Catalog for SLM &amp; Auto-Remediation</w:t>
      </w:r>
    </w:p>
    <w:p w14:paraId="773911EB" w14:textId="77777777" w:rsidR="001E6A65" w:rsidRDefault="00000000">
      <w:r>
        <w:t>This document consolidates Windows EventViewer events impacting services, processes, memory, disk, networking, firewall, application control (AppLocker), and privilege/access. It is designed for SLM engines, correlation, and auto-remediation use cases.</w:t>
      </w:r>
    </w:p>
    <w:p w14:paraId="6371592F" w14:textId="77777777" w:rsidR="001E6A65" w:rsidRDefault="00000000">
      <w:pPr>
        <w:pStyle w:val="Heading2"/>
      </w:pPr>
      <w:r>
        <w:t>Service / Process Failure Events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301"/>
        <w:gridCol w:w="2160"/>
        <w:gridCol w:w="2160"/>
      </w:tblGrid>
      <w:tr w:rsidR="001E6A65" w14:paraId="6C0522AF" w14:textId="77777777">
        <w:tc>
          <w:tcPr>
            <w:tcW w:w="2160" w:type="dxa"/>
          </w:tcPr>
          <w:p w14:paraId="0E7740CF" w14:textId="77777777" w:rsidR="001E6A65" w:rsidRDefault="00000000">
            <w:r>
              <w:t>Event ID</w:t>
            </w:r>
          </w:p>
        </w:tc>
        <w:tc>
          <w:tcPr>
            <w:tcW w:w="2160" w:type="dxa"/>
          </w:tcPr>
          <w:p w14:paraId="0FFE0BC9" w14:textId="77777777" w:rsidR="001E6A65" w:rsidRDefault="00000000">
            <w:r>
              <w:t>Co-related Event IDs</w:t>
            </w:r>
          </w:p>
        </w:tc>
        <w:tc>
          <w:tcPr>
            <w:tcW w:w="2160" w:type="dxa"/>
          </w:tcPr>
          <w:p w14:paraId="2016D58B" w14:textId="77777777" w:rsidR="001E6A65" w:rsidRDefault="00000000">
            <w:r>
              <w:t>Event Message</w:t>
            </w:r>
          </w:p>
        </w:tc>
        <w:tc>
          <w:tcPr>
            <w:tcW w:w="2160" w:type="dxa"/>
          </w:tcPr>
          <w:p w14:paraId="270AFFD4" w14:textId="77777777" w:rsidR="001E6A65" w:rsidRDefault="00000000">
            <w:r>
              <w:t>Domain</w:t>
            </w:r>
          </w:p>
        </w:tc>
      </w:tr>
      <w:tr w:rsidR="001E6A65" w14:paraId="78DCA813" w14:textId="77777777">
        <w:tc>
          <w:tcPr>
            <w:tcW w:w="2160" w:type="dxa"/>
          </w:tcPr>
          <w:p w14:paraId="1C107608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3E8CDE75" w14:textId="77777777" w:rsidR="001E6A65" w:rsidRDefault="00000000">
            <w:r>
              <w:t>7032,7036,7000,1000</w:t>
            </w:r>
          </w:p>
        </w:tc>
        <w:tc>
          <w:tcPr>
            <w:tcW w:w="2160" w:type="dxa"/>
          </w:tcPr>
          <w:p w14:paraId="3D3F0845" w14:textId="77777777" w:rsidR="001E6A65" w:rsidRDefault="00000000">
            <w:r>
              <w:t>Service terminated unexpectedly</w:t>
            </w:r>
          </w:p>
        </w:tc>
        <w:tc>
          <w:tcPr>
            <w:tcW w:w="2160" w:type="dxa"/>
          </w:tcPr>
          <w:p w14:paraId="362D09C5" w14:textId="77777777" w:rsidR="001E6A65" w:rsidRDefault="00000000">
            <w:r>
              <w:t>Service</w:t>
            </w:r>
          </w:p>
        </w:tc>
      </w:tr>
      <w:tr w:rsidR="001E6A65" w14:paraId="4FF167A5" w14:textId="77777777">
        <w:tc>
          <w:tcPr>
            <w:tcW w:w="2160" w:type="dxa"/>
          </w:tcPr>
          <w:p w14:paraId="4428D51E" w14:textId="77777777" w:rsidR="001E6A65" w:rsidRDefault="00000000">
            <w:r>
              <w:t>7034</w:t>
            </w:r>
          </w:p>
        </w:tc>
        <w:tc>
          <w:tcPr>
            <w:tcW w:w="2160" w:type="dxa"/>
          </w:tcPr>
          <w:p w14:paraId="6D84AF3F" w14:textId="77777777" w:rsidR="001E6A65" w:rsidRDefault="00000000">
            <w:r>
              <w:t>7031,7036</w:t>
            </w:r>
          </w:p>
        </w:tc>
        <w:tc>
          <w:tcPr>
            <w:tcW w:w="2160" w:type="dxa"/>
          </w:tcPr>
          <w:p w14:paraId="1643EB71" w14:textId="77777777" w:rsidR="001E6A65" w:rsidRDefault="00000000">
            <w:r>
              <w:t>Service terminated unexpectedly (per-user/session)</w:t>
            </w:r>
          </w:p>
        </w:tc>
        <w:tc>
          <w:tcPr>
            <w:tcW w:w="2160" w:type="dxa"/>
          </w:tcPr>
          <w:p w14:paraId="46AC02BA" w14:textId="77777777" w:rsidR="001E6A65" w:rsidRDefault="00000000">
            <w:r>
              <w:t>Service</w:t>
            </w:r>
          </w:p>
        </w:tc>
      </w:tr>
      <w:tr w:rsidR="001E6A65" w14:paraId="644BE0E6" w14:textId="77777777">
        <w:tc>
          <w:tcPr>
            <w:tcW w:w="2160" w:type="dxa"/>
          </w:tcPr>
          <w:p w14:paraId="7B22091E" w14:textId="77777777" w:rsidR="001E6A65" w:rsidRDefault="00000000">
            <w:r>
              <w:t>7023</w:t>
            </w:r>
          </w:p>
        </w:tc>
        <w:tc>
          <w:tcPr>
            <w:tcW w:w="2160" w:type="dxa"/>
          </w:tcPr>
          <w:p w14:paraId="63C4BE7B" w14:textId="77777777" w:rsidR="001E6A65" w:rsidRDefault="00000000">
            <w:r>
              <w:t>7031,7036</w:t>
            </w:r>
          </w:p>
        </w:tc>
        <w:tc>
          <w:tcPr>
            <w:tcW w:w="2160" w:type="dxa"/>
          </w:tcPr>
          <w:p w14:paraId="0DCC54D2" w14:textId="77777777" w:rsidR="001E6A65" w:rsidRDefault="00000000">
            <w:r>
              <w:t>Service terminated with an error</w:t>
            </w:r>
          </w:p>
        </w:tc>
        <w:tc>
          <w:tcPr>
            <w:tcW w:w="2160" w:type="dxa"/>
          </w:tcPr>
          <w:p w14:paraId="72DEB17C" w14:textId="77777777" w:rsidR="001E6A65" w:rsidRDefault="00000000">
            <w:r>
              <w:t>Service</w:t>
            </w:r>
          </w:p>
        </w:tc>
      </w:tr>
      <w:tr w:rsidR="001E6A65" w14:paraId="68B38D4E" w14:textId="77777777">
        <w:tc>
          <w:tcPr>
            <w:tcW w:w="2160" w:type="dxa"/>
          </w:tcPr>
          <w:p w14:paraId="4DFFC553" w14:textId="77777777" w:rsidR="001E6A65" w:rsidRDefault="00000000">
            <w:r>
              <w:t>7024</w:t>
            </w:r>
          </w:p>
        </w:tc>
        <w:tc>
          <w:tcPr>
            <w:tcW w:w="2160" w:type="dxa"/>
          </w:tcPr>
          <w:p w14:paraId="6841DEF6" w14:textId="77777777" w:rsidR="001E6A65" w:rsidRDefault="00000000">
            <w:r>
              <w:t>7023,7031</w:t>
            </w:r>
          </w:p>
        </w:tc>
        <w:tc>
          <w:tcPr>
            <w:tcW w:w="2160" w:type="dxa"/>
          </w:tcPr>
          <w:p w14:paraId="42136D17" w14:textId="77777777" w:rsidR="001E6A65" w:rsidRDefault="00000000">
            <w:r>
              <w:t>Service terminated with service-specific error</w:t>
            </w:r>
          </w:p>
        </w:tc>
        <w:tc>
          <w:tcPr>
            <w:tcW w:w="2160" w:type="dxa"/>
          </w:tcPr>
          <w:p w14:paraId="7E4CF081" w14:textId="77777777" w:rsidR="001E6A65" w:rsidRDefault="00000000">
            <w:r>
              <w:t>Service</w:t>
            </w:r>
          </w:p>
        </w:tc>
      </w:tr>
      <w:tr w:rsidR="001E6A65" w14:paraId="066638F9" w14:textId="77777777">
        <w:tc>
          <w:tcPr>
            <w:tcW w:w="2160" w:type="dxa"/>
          </w:tcPr>
          <w:p w14:paraId="4B40E0B2" w14:textId="77777777" w:rsidR="001E6A65" w:rsidRDefault="00000000">
            <w:r>
              <w:t>7022</w:t>
            </w:r>
          </w:p>
        </w:tc>
        <w:tc>
          <w:tcPr>
            <w:tcW w:w="2160" w:type="dxa"/>
          </w:tcPr>
          <w:p w14:paraId="12F8F411" w14:textId="77777777" w:rsidR="001E6A65" w:rsidRDefault="00000000">
            <w:r>
              <w:t>7009,7011</w:t>
            </w:r>
          </w:p>
        </w:tc>
        <w:tc>
          <w:tcPr>
            <w:tcW w:w="2160" w:type="dxa"/>
          </w:tcPr>
          <w:p w14:paraId="73B7FD20" w14:textId="77777777" w:rsidR="001E6A65" w:rsidRDefault="00000000">
            <w:r>
              <w:t>Service hung on starting</w:t>
            </w:r>
          </w:p>
        </w:tc>
        <w:tc>
          <w:tcPr>
            <w:tcW w:w="2160" w:type="dxa"/>
          </w:tcPr>
          <w:p w14:paraId="7476A35E" w14:textId="77777777" w:rsidR="001E6A65" w:rsidRDefault="00000000">
            <w:r>
              <w:t>Service</w:t>
            </w:r>
          </w:p>
        </w:tc>
      </w:tr>
      <w:tr w:rsidR="001E6A65" w14:paraId="72056A24" w14:textId="77777777">
        <w:tc>
          <w:tcPr>
            <w:tcW w:w="2160" w:type="dxa"/>
          </w:tcPr>
          <w:p w14:paraId="1AA46A9F" w14:textId="77777777" w:rsidR="001E6A65" w:rsidRDefault="00000000">
            <w:r>
              <w:t>7000</w:t>
            </w:r>
          </w:p>
        </w:tc>
        <w:tc>
          <w:tcPr>
            <w:tcW w:w="2160" w:type="dxa"/>
          </w:tcPr>
          <w:p w14:paraId="309B1826" w14:textId="77777777" w:rsidR="001E6A65" w:rsidRDefault="00000000">
            <w:r>
              <w:t>7022,7031</w:t>
            </w:r>
          </w:p>
        </w:tc>
        <w:tc>
          <w:tcPr>
            <w:tcW w:w="2160" w:type="dxa"/>
          </w:tcPr>
          <w:p w14:paraId="48FA4119" w14:textId="77777777" w:rsidR="001E6A65" w:rsidRDefault="00000000">
            <w:r>
              <w:t>Service failed to start</w:t>
            </w:r>
          </w:p>
        </w:tc>
        <w:tc>
          <w:tcPr>
            <w:tcW w:w="2160" w:type="dxa"/>
          </w:tcPr>
          <w:p w14:paraId="43A02703" w14:textId="77777777" w:rsidR="001E6A65" w:rsidRDefault="00000000">
            <w:r>
              <w:t>Service</w:t>
            </w:r>
          </w:p>
        </w:tc>
      </w:tr>
      <w:tr w:rsidR="001E6A65" w14:paraId="5F5B4E09" w14:textId="77777777">
        <w:tc>
          <w:tcPr>
            <w:tcW w:w="2160" w:type="dxa"/>
          </w:tcPr>
          <w:p w14:paraId="54C5CEEE" w14:textId="77777777" w:rsidR="001E6A65" w:rsidRDefault="00000000">
            <w:r>
              <w:t>7009</w:t>
            </w:r>
          </w:p>
        </w:tc>
        <w:tc>
          <w:tcPr>
            <w:tcW w:w="2160" w:type="dxa"/>
          </w:tcPr>
          <w:p w14:paraId="43A05102" w14:textId="77777777" w:rsidR="001E6A65" w:rsidRDefault="00000000">
            <w:r>
              <w:t>7011</w:t>
            </w:r>
          </w:p>
        </w:tc>
        <w:tc>
          <w:tcPr>
            <w:tcW w:w="2160" w:type="dxa"/>
          </w:tcPr>
          <w:p w14:paraId="78509DAE" w14:textId="77777777" w:rsidR="001E6A65" w:rsidRDefault="00000000">
            <w:r>
              <w:t>Timeout waiting for service to connect</w:t>
            </w:r>
          </w:p>
        </w:tc>
        <w:tc>
          <w:tcPr>
            <w:tcW w:w="2160" w:type="dxa"/>
          </w:tcPr>
          <w:p w14:paraId="47BE01E3" w14:textId="77777777" w:rsidR="001E6A65" w:rsidRDefault="00000000">
            <w:r>
              <w:t>Service</w:t>
            </w:r>
          </w:p>
        </w:tc>
      </w:tr>
      <w:tr w:rsidR="001E6A65" w14:paraId="75407AD3" w14:textId="77777777">
        <w:tc>
          <w:tcPr>
            <w:tcW w:w="2160" w:type="dxa"/>
          </w:tcPr>
          <w:p w14:paraId="4CCD90AD" w14:textId="77777777" w:rsidR="001E6A65" w:rsidRDefault="00000000">
            <w:r>
              <w:t>7011</w:t>
            </w:r>
          </w:p>
        </w:tc>
        <w:tc>
          <w:tcPr>
            <w:tcW w:w="2160" w:type="dxa"/>
          </w:tcPr>
          <w:p w14:paraId="05341BC9" w14:textId="77777777" w:rsidR="001E6A65" w:rsidRDefault="00000000">
            <w:r>
              <w:t>7009</w:t>
            </w:r>
          </w:p>
        </w:tc>
        <w:tc>
          <w:tcPr>
            <w:tcW w:w="2160" w:type="dxa"/>
          </w:tcPr>
          <w:p w14:paraId="3B1AA6D1" w14:textId="77777777" w:rsidR="001E6A65" w:rsidRDefault="00000000">
            <w:r>
              <w:t>Service transaction timeout</w:t>
            </w:r>
          </w:p>
        </w:tc>
        <w:tc>
          <w:tcPr>
            <w:tcW w:w="2160" w:type="dxa"/>
          </w:tcPr>
          <w:p w14:paraId="087E6DA1" w14:textId="77777777" w:rsidR="001E6A65" w:rsidRDefault="00000000">
            <w:r>
              <w:t>Service</w:t>
            </w:r>
          </w:p>
        </w:tc>
      </w:tr>
      <w:tr w:rsidR="001E6A65" w14:paraId="561AE391" w14:textId="77777777">
        <w:tc>
          <w:tcPr>
            <w:tcW w:w="2160" w:type="dxa"/>
          </w:tcPr>
          <w:p w14:paraId="45B4D97A" w14:textId="77777777" w:rsidR="001E6A65" w:rsidRDefault="00000000">
            <w:r>
              <w:t>7036</w:t>
            </w:r>
          </w:p>
        </w:tc>
        <w:tc>
          <w:tcPr>
            <w:tcW w:w="2160" w:type="dxa"/>
          </w:tcPr>
          <w:p w14:paraId="4607FBA8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3B4E29CF" w14:textId="77777777" w:rsidR="001E6A65" w:rsidRDefault="00000000">
            <w:r>
              <w:t>Service entered running/stopped state</w:t>
            </w:r>
          </w:p>
        </w:tc>
        <w:tc>
          <w:tcPr>
            <w:tcW w:w="2160" w:type="dxa"/>
          </w:tcPr>
          <w:p w14:paraId="40A6B281" w14:textId="77777777" w:rsidR="001E6A65" w:rsidRDefault="00000000">
            <w:r>
              <w:t>Service</w:t>
            </w:r>
          </w:p>
        </w:tc>
      </w:tr>
      <w:tr w:rsidR="001E6A65" w14:paraId="4BA188F3" w14:textId="77777777">
        <w:tc>
          <w:tcPr>
            <w:tcW w:w="2160" w:type="dxa"/>
          </w:tcPr>
          <w:p w14:paraId="6099104F" w14:textId="77777777" w:rsidR="001E6A65" w:rsidRDefault="00000000">
            <w:r>
              <w:t>7040</w:t>
            </w:r>
          </w:p>
        </w:tc>
        <w:tc>
          <w:tcPr>
            <w:tcW w:w="2160" w:type="dxa"/>
          </w:tcPr>
          <w:p w14:paraId="6B139059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68958484" w14:textId="77777777" w:rsidR="001E6A65" w:rsidRDefault="00000000">
            <w:r>
              <w:t>Service start type changed</w:t>
            </w:r>
          </w:p>
        </w:tc>
        <w:tc>
          <w:tcPr>
            <w:tcW w:w="2160" w:type="dxa"/>
          </w:tcPr>
          <w:p w14:paraId="4B09A23B" w14:textId="77777777" w:rsidR="001E6A65" w:rsidRDefault="00000000">
            <w:r>
              <w:t>Service</w:t>
            </w:r>
          </w:p>
        </w:tc>
      </w:tr>
      <w:tr w:rsidR="001E6A65" w14:paraId="2F6332B6" w14:textId="77777777">
        <w:tc>
          <w:tcPr>
            <w:tcW w:w="2160" w:type="dxa"/>
          </w:tcPr>
          <w:p w14:paraId="0F0FB21D" w14:textId="77777777" w:rsidR="001E6A65" w:rsidRDefault="00000000">
            <w:r>
              <w:t>7045</w:t>
            </w:r>
          </w:p>
        </w:tc>
        <w:tc>
          <w:tcPr>
            <w:tcW w:w="2160" w:type="dxa"/>
          </w:tcPr>
          <w:p w14:paraId="6830C239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3197EDAF" w14:textId="77777777" w:rsidR="001E6A65" w:rsidRDefault="00000000">
            <w:r>
              <w:t>New service installed</w:t>
            </w:r>
          </w:p>
        </w:tc>
        <w:tc>
          <w:tcPr>
            <w:tcW w:w="2160" w:type="dxa"/>
          </w:tcPr>
          <w:p w14:paraId="2C861869" w14:textId="77777777" w:rsidR="001E6A65" w:rsidRDefault="00000000">
            <w:r>
              <w:t>Service</w:t>
            </w:r>
          </w:p>
        </w:tc>
      </w:tr>
    </w:tbl>
    <w:p w14:paraId="0B9D3D4C" w14:textId="77777777" w:rsidR="001E6A65" w:rsidRDefault="00000000">
      <w:pPr>
        <w:pStyle w:val="Heading2"/>
      </w:pPr>
      <w:r>
        <w:lastRenderedPageBreak/>
        <w:t>Memory-Related Events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6A65" w14:paraId="4E4D2DA2" w14:textId="77777777">
        <w:tc>
          <w:tcPr>
            <w:tcW w:w="2160" w:type="dxa"/>
          </w:tcPr>
          <w:p w14:paraId="2A454389" w14:textId="77777777" w:rsidR="001E6A65" w:rsidRDefault="00000000">
            <w:r>
              <w:t>Event ID</w:t>
            </w:r>
          </w:p>
        </w:tc>
        <w:tc>
          <w:tcPr>
            <w:tcW w:w="2160" w:type="dxa"/>
          </w:tcPr>
          <w:p w14:paraId="3E3C97B7" w14:textId="77777777" w:rsidR="001E6A65" w:rsidRDefault="00000000">
            <w:r>
              <w:t>Co-related Event IDs</w:t>
            </w:r>
          </w:p>
        </w:tc>
        <w:tc>
          <w:tcPr>
            <w:tcW w:w="2160" w:type="dxa"/>
          </w:tcPr>
          <w:p w14:paraId="3595231E" w14:textId="77777777" w:rsidR="001E6A65" w:rsidRDefault="00000000">
            <w:r>
              <w:t>Event Message</w:t>
            </w:r>
          </w:p>
        </w:tc>
        <w:tc>
          <w:tcPr>
            <w:tcW w:w="2160" w:type="dxa"/>
          </w:tcPr>
          <w:p w14:paraId="3571155C" w14:textId="77777777" w:rsidR="001E6A65" w:rsidRDefault="00000000">
            <w:r>
              <w:t>Domain</w:t>
            </w:r>
          </w:p>
        </w:tc>
      </w:tr>
      <w:tr w:rsidR="001E6A65" w14:paraId="1C5EB795" w14:textId="77777777">
        <w:tc>
          <w:tcPr>
            <w:tcW w:w="2160" w:type="dxa"/>
          </w:tcPr>
          <w:p w14:paraId="01DC7712" w14:textId="77777777" w:rsidR="001E6A65" w:rsidRDefault="00000000">
            <w:r>
              <w:t>2019</w:t>
            </w:r>
          </w:p>
        </w:tc>
        <w:tc>
          <w:tcPr>
            <w:tcW w:w="2160" w:type="dxa"/>
          </w:tcPr>
          <w:p w14:paraId="01D0B181" w14:textId="77777777" w:rsidR="001E6A65" w:rsidRDefault="00000000">
            <w:r>
              <w:t>7031,1000</w:t>
            </w:r>
          </w:p>
        </w:tc>
        <w:tc>
          <w:tcPr>
            <w:tcW w:w="2160" w:type="dxa"/>
          </w:tcPr>
          <w:p w14:paraId="3E364BAD" w14:textId="77777777" w:rsidR="001E6A65" w:rsidRDefault="00000000">
            <w:r>
              <w:t>Non-paged pool memory exhausted</w:t>
            </w:r>
          </w:p>
        </w:tc>
        <w:tc>
          <w:tcPr>
            <w:tcW w:w="2160" w:type="dxa"/>
          </w:tcPr>
          <w:p w14:paraId="440203F5" w14:textId="77777777" w:rsidR="001E6A65" w:rsidRDefault="00000000">
            <w:r>
              <w:t>Memory</w:t>
            </w:r>
          </w:p>
        </w:tc>
      </w:tr>
      <w:tr w:rsidR="001E6A65" w14:paraId="63394438" w14:textId="77777777">
        <w:tc>
          <w:tcPr>
            <w:tcW w:w="2160" w:type="dxa"/>
          </w:tcPr>
          <w:p w14:paraId="78B57FFB" w14:textId="77777777" w:rsidR="001E6A65" w:rsidRDefault="00000000">
            <w:r>
              <w:t>2020</w:t>
            </w:r>
          </w:p>
        </w:tc>
        <w:tc>
          <w:tcPr>
            <w:tcW w:w="2160" w:type="dxa"/>
          </w:tcPr>
          <w:p w14:paraId="65FBAA81" w14:textId="77777777" w:rsidR="001E6A65" w:rsidRDefault="00000000">
            <w:r>
              <w:t>7031,1000</w:t>
            </w:r>
          </w:p>
        </w:tc>
        <w:tc>
          <w:tcPr>
            <w:tcW w:w="2160" w:type="dxa"/>
          </w:tcPr>
          <w:p w14:paraId="02C90D7B" w14:textId="77777777" w:rsidR="001E6A65" w:rsidRDefault="00000000">
            <w:r>
              <w:t>Paged pool memory exhausted</w:t>
            </w:r>
          </w:p>
        </w:tc>
        <w:tc>
          <w:tcPr>
            <w:tcW w:w="2160" w:type="dxa"/>
          </w:tcPr>
          <w:p w14:paraId="7616C966" w14:textId="77777777" w:rsidR="001E6A65" w:rsidRDefault="00000000">
            <w:r>
              <w:t>Memory</w:t>
            </w:r>
          </w:p>
        </w:tc>
      </w:tr>
      <w:tr w:rsidR="001E6A65" w14:paraId="4F1920ED" w14:textId="77777777">
        <w:tc>
          <w:tcPr>
            <w:tcW w:w="2160" w:type="dxa"/>
          </w:tcPr>
          <w:p w14:paraId="26FAF3FC" w14:textId="77777777" w:rsidR="001E6A65" w:rsidRDefault="00000000">
            <w:r>
              <w:t>2004</w:t>
            </w:r>
          </w:p>
        </w:tc>
        <w:tc>
          <w:tcPr>
            <w:tcW w:w="2160" w:type="dxa"/>
          </w:tcPr>
          <w:p w14:paraId="046EC3A5" w14:textId="77777777" w:rsidR="001E6A65" w:rsidRDefault="00000000">
            <w:r>
              <w:t>2019,2020</w:t>
            </w:r>
          </w:p>
        </w:tc>
        <w:tc>
          <w:tcPr>
            <w:tcW w:w="2160" w:type="dxa"/>
          </w:tcPr>
          <w:p w14:paraId="28545427" w14:textId="77777777" w:rsidR="001E6A65" w:rsidRDefault="00000000">
            <w:r>
              <w:t>Resource exhaustion detected</w:t>
            </w:r>
          </w:p>
        </w:tc>
        <w:tc>
          <w:tcPr>
            <w:tcW w:w="2160" w:type="dxa"/>
          </w:tcPr>
          <w:p w14:paraId="462D3362" w14:textId="77777777" w:rsidR="001E6A65" w:rsidRDefault="00000000">
            <w:r>
              <w:t>Memory</w:t>
            </w:r>
          </w:p>
        </w:tc>
      </w:tr>
      <w:tr w:rsidR="001E6A65" w14:paraId="1552A90A" w14:textId="77777777">
        <w:tc>
          <w:tcPr>
            <w:tcW w:w="2160" w:type="dxa"/>
          </w:tcPr>
          <w:p w14:paraId="1210F446" w14:textId="77777777" w:rsidR="001E6A65" w:rsidRDefault="00000000">
            <w:r>
              <w:t>26</w:t>
            </w:r>
          </w:p>
        </w:tc>
        <w:tc>
          <w:tcPr>
            <w:tcW w:w="2160" w:type="dxa"/>
          </w:tcPr>
          <w:p w14:paraId="2F77E28B" w14:textId="77777777" w:rsidR="001E6A65" w:rsidRDefault="00000000">
            <w:r>
              <w:t>2019,2020</w:t>
            </w:r>
          </w:p>
        </w:tc>
        <w:tc>
          <w:tcPr>
            <w:tcW w:w="2160" w:type="dxa"/>
          </w:tcPr>
          <w:p w14:paraId="253AC26B" w14:textId="77777777" w:rsidR="001E6A65" w:rsidRDefault="00000000">
            <w:r>
              <w:t>Application failed due to memory limits</w:t>
            </w:r>
          </w:p>
        </w:tc>
        <w:tc>
          <w:tcPr>
            <w:tcW w:w="2160" w:type="dxa"/>
          </w:tcPr>
          <w:p w14:paraId="5A414721" w14:textId="77777777" w:rsidR="001E6A65" w:rsidRDefault="00000000">
            <w:r>
              <w:t>Memory</w:t>
            </w:r>
          </w:p>
        </w:tc>
      </w:tr>
      <w:tr w:rsidR="001E6A65" w14:paraId="52BEC989" w14:textId="77777777">
        <w:tc>
          <w:tcPr>
            <w:tcW w:w="2160" w:type="dxa"/>
          </w:tcPr>
          <w:p w14:paraId="1F2B9543" w14:textId="77777777" w:rsidR="001E6A65" w:rsidRDefault="00000000">
            <w:r>
              <w:t>41</w:t>
            </w:r>
          </w:p>
        </w:tc>
        <w:tc>
          <w:tcPr>
            <w:tcW w:w="2160" w:type="dxa"/>
          </w:tcPr>
          <w:p w14:paraId="660A00C2" w14:textId="77777777" w:rsidR="001E6A65" w:rsidRDefault="00000000">
            <w:r>
              <w:t>2019,2020</w:t>
            </w:r>
          </w:p>
        </w:tc>
        <w:tc>
          <w:tcPr>
            <w:tcW w:w="2160" w:type="dxa"/>
          </w:tcPr>
          <w:p w14:paraId="28CBEF04" w14:textId="77777777" w:rsidR="001E6A65" w:rsidRDefault="00000000">
            <w:r>
              <w:t>System reboot due to resource exhaustion</w:t>
            </w:r>
          </w:p>
        </w:tc>
        <w:tc>
          <w:tcPr>
            <w:tcW w:w="2160" w:type="dxa"/>
          </w:tcPr>
          <w:p w14:paraId="329D2C71" w14:textId="77777777" w:rsidR="001E6A65" w:rsidRDefault="00000000">
            <w:r>
              <w:t>Memory/System</w:t>
            </w:r>
          </w:p>
        </w:tc>
      </w:tr>
    </w:tbl>
    <w:p w14:paraId="7C46687A" w14:textId="77777777" w:rsidR="001E6A65" w:rsidRDefault="00000000">
      <w:pPr>
        <w:pStyle w:val="Heading2"/>
      </w:pPr>
      <w:r>
        <w:t>Disk / Storage / File-System Events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6A65" w14:paraId="0D345C5E" w14:textId="77777777">
        <w:tc>
          <w:tcPr>
            <w:tcW w:w="2160" w:type="dxa"/>
          </w:tcPr>
          <w:p w14:paraId="34231D1D" w14:textId="77777777" w:rsidR="001E6A65" w:rsidRDefault="00000000">
            <w:r>
              <w:t>Event ID</w:t>
            </w:r>
          </w:p>
        </w:tc>
        <w:tc>
          <w:tcPr>
            <w:tcW w:w="2160" w:type="dxa"/>
          </w:tcPr>
          <w:p w14:paraId="4220A0B3" w14:textId="77777777" w:rsidR="001E6A65" w:rsidRDefault="00000000">
            <w:r>
              <w:t>Co-related Event IDs</w:t>
            </w:r>
          </w:p>
        </w:tc>
        <w:tc>
          <w:tcPr>
            <w:tcW w:w="2160" w:type="dxa"/>
          </w:tcPr>
          <w:p w14:paraId="78C1D195" w14:textId="77777777" w:rsidR="001E6A65" w:rsidRDefault="00000000">
            <w:r>
              <w:t>Event Message</w:t>
            </w:r>
          </w:p>
        </w:tc>
        <w:tc>
          <w:tcPr>
            <w:tcW w:w="2160" w:type="dxa"/>
          </w:tcPr>
          <w:p w14:paraId="3E924A2C" w14:textId="77777777" w:rsidR="001E6A65" w:rsidRDefault="00000000">
            <w:r>
              <w:t>Domain</w:t>
            </w:r>
          </w:p>
        </w:tc>
      </w:tr>
      <w:tr w:rsidR="001E6A65" w14:paraId="4E504EC1" w14:textId="77777777">
        <w:tc>
          <w:tcPr>
            <w:tcW w:w="2160" w:type="dxa"/>
          </w:tcPr>
          <w:p w14:paraId="2CC84895" w14:textId="77777777" w:rsidR="001E6A65" w:rsidRDefault="00000000">
            <w:r>
              <w:t>7</w:t>
            </w:r>
          </w:p>
        </w:tc>
        <w:tc>
          <w:tcPr>
            <w:tcW w:w="2160" w:type="dxa"/>
          </w:tcPr>
          <w:p w14:paraId="1A954C14" w14:textId="77777777" w:rsidR="001E6A65" w:rsidRDefault="00000000">
            <w:r>
              <w:t>11,51,7031</w:t>
            </w:r>
          </w:p>
        </w:tc>
        <w:tc>
          <w:tcPr>
            <w:tcW w:w="2160" w:type="dxa"/>
          </w:tcPr>
          <w:p w14:paraId="6C946DD6" w14:textId="77777777" w:rsidR="001E6A65" w:rsidRDefault="00000000">
            <w:r>
              <w:t>Bad blocks detected on disk</w:t>
            </w:r>
          </w:p>
        </w:tc>
        <w:tc>
          <w:tcPr>
            <w:tcW w:w="2160" w:type="dxa"/>
          </w:tcPr>
          <w:p w14:paraId="15468B07" w14:textId="77777777" w:rsidR="001E6A65" w:rsidRDefault="00000000">
            <w:r>
              <w:t>Disk</w:t>
            </w:r>
          </w:p>
        </w:tc>
      </w:tr>
      <w:tr w:rsidR="001E6A65" w14:paraId="387D4507" w14:textId="77777777">
        <w:tc>
          <w:tcPr>
            <w:tcW w:w="2160" w:type="dxa"/>
          </w:tcPr>
          <w:p w14:paraId="79EA1954" w14:textId="77777777" w:rsidR="001E6A65" w:rsidRDefault="00000000">
            <w:r>
              <w:t>11</w:t>
            </w:r>
          </w:p>
        </w:tc>
        <w:tc>
          <w:tcPr>
            <w:tcW w:w="2160" w:type="dxa"/>
          </w:tcPr>
          <w:p w14:paraId="24DA95D7" w14:textId="77777777" w:rsidR="001E6A65" w:rsidRDefault="00000000">
            <w:r>
              <w:t>7,51</w:t>
            </w:r>
          </w:p>
        </w:tc>
        <w:tc>
          <w:tcPr>
            <w:tcW w:w="2160" w:type="dxa"/>
          </w:tcPr>
          <w:p w14:paraId="70B3295A" w14:textId="77777777" w:rsidR="001E6A65" w:rsidRDefault="00000000">
            <w:r>
              <w:t>Disk controller error</w:t>
            </w:r>
          </w:p>
        </w:tc>
        <w:tc>
          <w:tcPr>
            <w:tcW w:w="2160" w:type="dxa"/>
          </w:tcPr>
          <w:p w14:paraId="24465024" w14:textId="77777777" w:rsidR="001E6A65" w:rsidRDefault="00000000">
            <w:r>
              <w:t>Disk</w:t>
            </w:r>
          </w:p>
        </w:tc>
      </w:tr>
      <w:tr w:rsidR="001E6A65" w14:paraId="295218EA" w14:textId="77777777">
        <w:tc>
          <w:tcPr>
            <w:tcW w:w="2160" w:type="dxa"/>
          </w:tcPr>
          <w:p w14:paraId="38CDF01D" w14:textId="77777777" w:rsidR="001E6A65" w:rsidRDefault="00000000">
            <w:r>
              <w:t>51</w:t>
            </w:r>
          </w:p>
        </w:tc>
        <w:tc>
          <w:tcPr>
            <w:tcW w:w="2160" w:type="dxa"/>
          </w:tcPr>
          <w:p w14:paraId="4F8168D1" w14:textId="77777777" w:rsidR="001E6A65" w:rsidRDefault="00000000">
            <w:r>
              <w:t>7,11</w:t>
            </w:r>
          </w:p>
        </w:tc>
        <w:tc>
          <w:tcPr>
            <w:tcW w:w="2160" w:type="dxa"/>
          </w:tcPr>
          <w:p w14:paraId="329F036D" w14:textId="77777777" w:rsidR="001E6A65" w:rsidRPr="00B5138C" w:rsidRDefault="00000000">
            <w:pPr>
              <w:rPr>
                <w:lang w:val="it-IT"/>
              </w:rPr>
            </w:pPr>
            <w:r w:rsidRPr="00B5138C">
              <w:rPr>
                <w:lang w:val="it-IT"/>
              </w:rPr>
              <w:t>Disk paging I/O error</w:t>
            </w:r>
          </w:p>
        </w:tc>
        <w:tc>
          <w:tcPr>
            <w:tcW w:w="2160" w:type="dxa"/>
          </w:tcPr>
          <w:p w14:paraId="19533CD9" w14:textId="77777777" w:rsidR="001E6A65" w:rsidRDefault="00000000">
            <w:r>
              <w:t>Disk</w:t>
            </w:r>
          </w:p>
        </w:tc>
      </w:tr>
      <w:tr w:rsidR="001E6A65" w14:paraId="1BFFD56A" w14:textId="77777777">
        <w:tc>
          <w:tcPr>
            <w:tcW w:w="2160" w:type="dxa"/>
          </w:tcPr>
          <w:p w14:paraId="4D9298CE" w14:textId="77777777" w:rsidR="001E6A65" w:rsidRDefault="00000000">
            <w:r>
              <w:t>55</w:t>
            </w:r>
          </w:p>
        </w:tc>
        <w:tc>
          <w:tcPr>
            <w:tcW w:w="2160" w:type="dxa"/>
          </w:tcPr>
          <w:p w14:paraId="0BFD01D6" w14:textId="77777777" w:rsidR="001E6A65" w:rsidRDefault="00000000">
            <w:r>
              <w:t>7,51</w:t>
            </w:r>
          </w:p>
        </w:tc>
        <w:tc>
          <w:tcPr>
            <w:tcW w:w="2160" w:type="dxa"/>
          </w:tcPr>
          <w:p w14:paraId="043C30E8" w14:textId="77777777" w:rsidR="001E6A65" w:rsidRDefault="00000000">
            <w:r>
              <w:t>NTFS corruption detected</w:t>
            </w:r>
          </w:p>
        </w:tc>
        <w:tc>
          <w:tcPr>
            <w:tcW w:w="2160" w:type="dxa"/>
          </w:tcPr>
          <w:p w14:paraId="142CF6AC" w14:textId="77777777" w:rsidR="001E6A65" w:rsidRDefault="00000000">
            <w:r>
              <w:t>Filesystem</w:t>
            </w:r>
          </w:p>
        </w:tc>
      </w:tr>
      <w:tr w:rsidR="001E6A65" w14:paraId="4D7468AB" w14:textId="77777777">
        <w:tc>
          <w:tcPr>
            <w:tcW w:w="2160" w:type="dxa"/>
          </w:tcPr>
          <w:p w14:paraId="40AB0E70" w14:textId="77777777" w:rsidR="001E6A65" w:rsidRDefault="00000000">
            <w:r>
              <w:t>98</w:t>
            </w:r>
          </w:p>
        </w:tc>
        <w:tc>
          <w:tcPr>
            <w:tcW w:w="2160" w:type="dxa"/>
          </w:tcPr>
          <w:p w14:paraId="7D55AABC" w14:textId="77777777" w:rsidR="001E6A65" w:rsidRDefault="00000000">
            <w:r>
              <w:t>55,140</w:t>
            </w:r>
          </w:p>
        </w:tc>
        <w:tc>
          <w:tcPr>
            <w:tcW w:w="2160" w:type="dxa"/>
          </w:tcPr>
          <w:p w14:paraId="5A83FC82" w14:textId="77777777" w:rsidR="001E6A65" w:rsidRDefault="00000000">
            <w:r>
              <w:t>Volume corruption detected</w:t>
            </w:r>
          </w:p>
        </w:tc>
        <w:tc>
          <w:tcPr>
            <w:tcW w:w="2160" w:type="dxa"/>
          </w:tcPr>
          <w:p w14:paraId="147AFE24" w14:textId="77777777" w:rsidR="001E6A65" w:rsidRDefault="00000000">
            <w:r>
              <w:t>Filesystem</w:t>
            </w:r>
          </w:p>
        </w:tc>
      </w:tr>
      <w:tr w:rsidR="001E6A65" w14:paraId="07F90ED7" w14:textId="77777777">
        <w:tc>
          <w:tcPr>
            <w:tcW w:w="2160" w:type="dxa"/>
          </w:tcPr>
          <w:p w14:paraId="05E04DCD" w14:textId="77777777" w:rsidR="001E6A65" w:rsidRDefault="00000000">
            <w:r>
              <w:t>140</w:t>
            </w:r>
          </w:p>
        </w:tc>
        <w:tc>
          <w:tcPr>
            <w:tcW w:w="2160" w:type="dxa"/>
          </w:tcPr>
          <w:p w14:paraId="0915779C" w14:textId="77777777" w:rsidR="001E6A65" w:rsidRDefault="00000000">
            <w:r>
              <w:t>55,98</w:t>
            </w:r>
          </w:p>
        </w:tc>
        <w:tc>
          <w:tcPr>
            <w:tcW w:w="2160" w:type="dxa"/>
          </w:tcPr>
          <w:p w14:paraId="179A4FC0" w14:textId="77777777" w:rsidR="001E6A65" w:rsidRDefault="00000000">
            <w:r>
              <w:t>NTFS metadata corruption</w:t>
            </w:r>
          </w:p>
        </w:tc>
        <w:tc>
          <w:tcPr>
            <w:tcW w:w="2160" w:type="dxa"/>
          </w:tcPr>
          <w:p w14:paraId="15F23572" w14:textId="77777777" w:rsidR="001E6A65" w:rsidRDefault="00000000">
            <w:r>
              <w:t>Filesystem</w:t>
            </w:r>
          </w:p>
        </w:tc>
      </w:tr>
      <w:tr w:rsidR="001E6A65" w14:paraId="57C936CC" w14:textId="77777777">
        <w:tc>
          <w:tcPr>
            <w:tcW w:w="2160" w:type="dxa"/>
          </w:tcPr>
          <w:p w14:paraId="78BAF8F6" w14:textId="77777777" w:rsidR="001E6A65" w:rsidRDefault="00000000">
            <w:r>
              <w:t>129</w:t>
            </w:r>
          </w:p>
        </w:tc>
        <w:tc>
          <w:tcPr>
            <w:tcW w:w="2160" w:type="dxa"/>
          </w:tcPr>
          <w:p w14:paraId="37EDF1AD" w14:textId="77777777" w:rsidR="001E6A65" w:rsidRDefault="00000000">
            <w:r>
              <w:t>153</w:t>
            </w:r>
          </w:p>
        </w:tc>
        <w:tc>
          <w:tcPr>
            <w:tcW w:w="2160" w:type="dxa"/>
          </w:tcPr>
          <w:p w14:paraId="3E5D3A83" w14:textId="77777777" w:rsidR="001E6A65" w:rsidRDefault="00000000">
            <w:r>
              <w:t>Storage timeout reset</w:t>
            </w:r>
          </w:p>
        </w:tc>
        <w:tc>
          <w:tcPr>
            <w:tcW w:w="2160" w:type="dxa"/>
          </w:tcPr>
          <w:p w14:paraId="199A8411" w14:textId="77777777" w:rsidR="001E6A65" w:rsidRDefault="00000000">
            <w:r>
              <w:t>Disk</w:t>
            </w:r>
          </w:p>
        </w:tc>
      </w:tr>
      <w:tr w:rsidR="001E6A65" w14:paraId="47D864AE" w14:textId="77777777">
        <w:tc>
          <w:tcPr>
            <w:tcW w:w="2160" w:type="dxa"/>
          </w:tcPr>
          <w:p w14:paraId="5D4819E8" w14:textId="77777777" w:rsidR="001E6A65" w:rsidRDefault="00000000">
            <w:r>
              <w:t>153</w:t>
            </w:r>
          </w:p>
        </w:tc>
        <w:tc>
          <w:tcPr>
            <w:tcW w:w="2160" w:type="dxa"/>
          </w:tcPr>
          <w:p w14:paraId="3216C567" w14:textId="77777777" w:rsidR="001E6A65" w:rsidRDefault="00000000">
            <w:r>
              <w:t>129</w:t>
            </w:r>
          </w:p>
        </w:tc>
        <w:tc>
          <w:tcPr>
            <w:tcW w:w="2160" w:type="dxa"/>
          </w:tcPr>
          <w:p w14:paraId="2E9FDE61" w14:textId="77777777" w:rsidR="001E6A65" w:rsidRDefault="00000000">
            <w:r>
              <w:t>Disk I/O retry issued</w:t>
            </w:r>
          </w:p>
        </w:tc>
        <w:tc>
          <w:tcPr>
            <w:tcW w:w="2160" w:type="dxa"/>
          </w:tcPr>
          <w:p w14:paraId="46230089" w14:textId="77777777" w:rsidR="001E6A65" w:rsidRDefault="00000000">
            <w:r>
              <w:t>Disk</w:t>
            </w:r>
          </w:p>
        </w:tc>
      </w:tr>
    </w:tbl>
    <w:p w14:paraId="539B4A0A" w14:textId="77777777" w:rsidR="001E6A65" w:rsidRDefault="00000000">
      <w:pPr>
        <w:pStyle w:val="Heading2"/>
      </w:pPr>
      <w:r>
        <w:lastRenderedPageBreak/>
        <w:t>Networking Events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6A65" w14:paraId="3BA216D0" w14:textId="77777777">
        <w:tc>
          <w:tcPr>
            <w:tcW w:w="2160" w:type="dxa"/>
          </w:tcPr>
          <w:p w14:paraId="077451E1" w14:textId="77777777" w:rsidR="001E6A65" w:rsidRDefault="00000000">
            <w:r>
              <w:t>Event ID</w:t>
            </w:r>
          </w:p>
        </w:tc>
        <w:tc>
          <w:tcPr>
            <w:tcW w:w="2160" w:type="dxa"/>
          </w:tcPr>
          <w:p w14:paraId="1475DBF7" w14:textId="77777777" w:rsidR="001E6A65" w:rsidRDefault="00000000">
            <w:r>
              <w:t>Co-related Event IDs</w:t>
            </w:r>
          </w:p>
        </w:tc>
        <w:tc>
          <w:tcPr>
            <w:tcW w:w="2160" w:type="dxa"/>
          </w:tcPr>
          <w:p w14:paraId="08844131" w14:textId="77777777" w:rsidR="001E6A65" w:rsidRDefault="00000000">
            <w:r>
              <w:t>Event Message</w:t>
            </w:r>
          </w:p>
        </w:tc>
        <w:tc>
          <w:tcPr>
            <w:tcW w:w="2160" w:type="dxa"/>
          </w:tcPr>
          <w:p w14:paraId="54C59997" w14:textId="77777777" w:rsidR="001E6A65" w:rsidRDefault="00000000">
            <w:r>
              <w:t>Domain</w:t>
            </w:r>
          </w:p>
        </w:tc>
      </w:tr>
      <w:tr w:rsidR="001E6A65" w14:paraId="50DA08E8" w14:textId="77777777">
        <w:tc>
          <w:tcPr>
            <w:tcW w:w="2160" w:type="dxa"/>
          </w:tcPr>
          <w:p w14:paraId="5452050D" w14:textId="77777777" w:rsidR="001E6A65" w:rsidRDefault="00000000">
            <w:r>
              <w:t>4201</w:t>
            </w:r>
          </w:p>
        </w:tc>
        <w:tc>
          <w:tcPr>
            <w:tcW w:w="2160" w:type="dxa"/>
          </w:tcPr>
          <w:p w14:paraId="6998953E" w14:textId="77777777" w:rsidR="001E6A65" w:rsidRDefault="00000000">
            <w:r>
              <w:t>4199,7031</w:t>
            </w:r>
          </w:p>
        </w:tc>
        <w:tc>
          <w:tcPr>
            <w:tcW w:w="2160" w:type="dxa"/>
          </w:tcPr>
          <w:p w14:paraId="1DA25D58" w14:textId="77777777" w:rsidR="001E6A65" w:rsidRDefault="00000000">
            <w:r>
              <w:t>Network interface connected</w:t>
            </w:r>
          </w:p>
        </w:tc>
        <w:tc>
          <w:tcPr>
            <w:tcW w:w="2160" w:type="dxa"/>
          </w:tcPr>
          <w:p w14:paraId="78E3A912" w14:textId="77777777" w:rsidR="001E6A65" w:rsidRDefault="00000000">
            <w:r>
              <w:t>Networking</w:t>
            </w:r>
          </w:p>
        </w:tc>
      </w:tr>
      <w:tr w:rsidR="001E6A65" w14:paraId="49636FAB" w14:textId="77777777">
        <w:tc>
          <w:tcPr>
            <w:tcW w:w="2160" w:type="dxa"/>
          </w:tcPr>
          <w:p w14:paraId="57947F60" w14:textId="77777777" w:rsidR="001E6A65" w:rsidRDefault="00000000">
            <w:r>
              <w:t>4202</w:t>
            </w:r>
          </w:p>
        </w:tc>
        <w:tc>
          <w:tcPr>
            <w:tcW w:w="2160" w:type="dxa"/>
          </w:tcPr>
          <w:p w14:paraId="76E77092" w14:textId="77777777" w:rsidR="001E6A65" w:rsidRDefault="00000000">
            <w:r>
              <w:t>4201,7031</w:t>
            </w:r>
          </w:p>
        </w:tc>
        <w:tc>
          <w:tcPr>
            <w:tcW w:w="2160" w:type="dxa"/>
          </w:tcPr>
          <w:p w14:paraId="27D6840E" w14:textId="77777777" w:rsidR="001E6A65" w:rsidRDefault="00000000">
            <w:r>
              <w:t>Network interface disconnected</w:t>
            </w:r>
          </w:p>
        </w:tc>
        <w:tc>
          <w:tcPr>
            <w:tcW w:w="2160" w:type="dxa"/>
          </w:tcPr>
          <w:p w14:paraId="6B94E007" w14:textId="77777777" w:rsidR="001E6A65" w:rsidRDefault="00000000">
            <w:r>
              <w:t>Networking</w:t>
            </w:r>
          </w:p>
        </w:tc>
      </w:tr>
      <w:tr w:rsidR="001E6A65" w14:paraId="4FEBC5EB" w14:textId="77777777">
        <w:tc>
          <w:tcPr>
            <w:tcW w:w="2160" w:type="dxa"/>
          </w:tcPr>
          <w:p w14:paraId="06BFC82B" w14:textId="77777777" w:rsidR="001E6A65" w:rsidRDefault="00000000">
            <w:r>
              <w:t>4199</w:t>
            </w:r>
          </w:p>
        </w:tc>
        <w:tc>
          <w:tcPr>
            <w:tcW w:w="2160" w:type="dxa"/>
          </w:tcPr>
          <w:p w14:paraId="066ED352" w14:textId="77777777" w:rsidR="001E6A65" w:rsidRDefault="00000000">
            <w:r>
              <w:t>4202,7031</w:t>
            </w:r>
          </w:p>
        </w:tc>
        <w:tc>
          <w:tcPr>
            <w:tcW w:w="2160" w:type="dxa"/>
          </w:tcPr>
          <w:p w14:paraId="64AD9F05" w14:textId="77777777" w:rsidR="001E6A65" w:rsidRDefault="00000000">
            <w:r>
              <w:t>Network adapter reset</w:t>
            </w:r>
          </w:p>
        </w:tc>
        <w:tc>
          <w:tcPr>
            <w:tcW w:w="2160" w:type="dxa"/>
          </w:tcPr>
          <w:p w14:paraId="73BA5F6D" w14:textId="77777777" w:rsidR="001E6A65" w:rsidRDefault="00000000">
            <w:r>
              <w:t>Networking</w:t>
            </w:r>
          </w:p>
        </w:tc>
      </w:tr>
      <w:tr w:rsidR="001E6A65" w14:paraId="383731BD" w14:textId="77777777">
        <w:tc>
          <w:tcPr>
            <w:tcW w:w="2160" w:type="dxa"/>
          </w:tcPr>
          <w:p w14:paraId="2314A2D0" w14:textId="77777777" w:rsidR="001E6A65" w:rsidRDefault="00000000">
            <w:r>
              <w:t>1014</w:t>
            </w:r>
          </w:p>
        </w:tc>
        <w:tc>
          <w:tcPr>
            <w:tcW w:w="2160" w:type="dxa"/>
          </w:tcPr>
          <w:p w14:paraId="69B6C241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23471666" w14:textId="77777777" w:rsidR="001E6A65" w:rsidRDefault="00000000">
            <w:r>
              <w:t>DNS name resolution timeout</w:t>
            </w:r>
          </w:p>
        </w:tc>
        <w:tc>
          <w:tcPr>
            <w:tcW w:w="2160" w:type="dxa"/>
          </w:tcPr>
          <w:p w14:paraId="79331846" w14:textId="77777777" w:rsidR="001E6A65" w:rsidRDefault="00000000">
            <w:r>
              <w:t>Networking</w:t>
            </w:r>
          </w:p>
        </w:tc>
      </w:tr>
      <w:tr w:rsidR="001E6A65" w14:paraId="5BD2D437" w14:textId="77777777">
        <w:tc>
          <w:tcPr>
            <w:tcW w:w="2160" w:type="dxa"/>
          </w:tcPr>
          <w:p w14:paraId="387BE053" w14:textId="77777777" w:rsidR="001E6A65" w:rsidRDefault="00000000">
            <w:r>
              <w:t>5719</w:t>
            </w:r>
          </w:p>
        </w:tc>
        <w:tc>
          <w:tcPr>
            <w:tcW w:w="2160" w:type="dxa"/>
          </w:tcPr>
          <w:p w14:paraId="0359A0A1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2073F71D" w14:textId="77777777" w:rsidR="001E6A65" w:rsidRDefault="00000000">
            <w:r>
              <w:t>Domain controller not reachable</w:t>
            </w:r>
          </w:p>
        </w:tc>
        <w:tc>
          <w:tcPr>
            <w:tcW w:w="2160" w:type="dxa"/>
          </w:tcPr>
          <w:p w14:paraId="1BDBD6F9" w14:textId="77777777" w:rsidR="001E6A65" w:rsidRDefault="00000000">
            <w:r>
              <w:t>Networking/AD</w:t>
            </w:r>
          </w:p>
        </w:tc>
      </w:tr>
      <w:tr w:rsidR="001E6A65" w14:paraId="26CEC884" w14:textId="77777777">
        <w:tc>
          <w:tcPr>
            <w:tcW w:w="2160" w:type="dxa"/>
          </w:tcPr>
          <w:p w14:paraId="42241FF1" w14:textId="77777777" w:rsidR="001E6A65" w:rsidRDefault="00000000">
            <w:r>
              <w:t>1129</w:t>
            </w:r>
          </w:p>
        </w:tc>
        <w:tc>
          <w:tcPr>
            <w:tcW w:w="2160" w:type="dxa"/>
          </w:tcPr>
          <w:p w14:paraId="7EEA31D8" w14:textId="77777777" w:rsidR="001E6A65" w:rsidRDefault="00000000">
            <w:r>
              <w:t>5719</w:t>
            </w:r>
          </w:p>
        </w:tc>
        <w:tc>
          <w:tcPr>
            <w:tcW w:w="2160" w:type="dxa"/>
          </w:tcPr>
          <w:p w14:paraId="79872EBD" w14:textId="77777777" w:rsidR="001E6A65" w:rsidRDefault="00000000">
            <w:r>
              <w:t>Secure channel failure</w:t>
            </w:r>
          </w:p>
        </w:tc>
        <w:tc>
          <w:tcPr>
            <w:tcW w:w="2160" w:type="dxa"/>
          </w:tcPr>
          <w:p w14:paraId="521911DA" w14:textId="77777777" w:rsidR="001E6A65" w:rsidRDefault="00000000">
            <w:r>
              <w:t>Networking/AD</w:t>
            </w:r>
          </w:p>
        </w:tc>
      </w:tr>
      <w:tr w:rsidR="001E6A65" w14:paraId="3869CB45" w14:textId="77777777">
        <w:tc>
          <w:tcPr>
            <w:tcW w:w="2160" w:type="dxa"/>
          </w:tcPr>
          <w:p w14:paraId="65EF2E24" w14:textId="77777777" w:rsidR="001E6A65" w:rsidRDefault="00000000">
            <w:r>
              <w:t>36874</w:t>
            </w:r>
          </w:p>
        </w:tc>
        <w:tc>
          <w:tcPr>
            <w:tcW w:w="2160" w:type="dxa"/>
          </w:tcPr>
          <w:p w14:paraId="23CA1224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1A26BA9C" w14:textId="77777777" w:rsidR="001E6A65" w:rsidRDefault="00000000">
            <w:r>
              <w:t>TLS handshake failure</w:t>
            </w:r>
          </w:p>
        </w:tc>
        <w:tc>
          <w:tcPr>
            <w:tcW w:w="2160" w:type="dxa"/>
          </w:tcPr>
          <w:p w14:paraId="5AD1A9BE" w14:textId="77777777" w:rsidR="001E6A65" w:rsidRDefault="00000000">
            <w:r>
              <w:t>Networking</w:t>
            </w:r>
          </w:p>
        </w:tc>
      </w:tr>
    </w:tbl>
    <w:p w14:paraId="4DA7E976" w14:textId="77777777" w:rsidR="001E6A65" w:rsidRDefault="00000000">
      <w:pPr>
        <w:pStyle w:val="Heading2"/>
      </w:pPr>
      <w:r>
        <w:t>Firewall &amp; Network Security Events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6A65" w14:paraId="3B58F4D5" w14:textId="77777777">
        <w:tc>
          <w:tcPr>
            <w:tcW w:w="2160" w:type="dxa"/>
          </w:tcPr>
          <w:p w14:paraId="3DB43413" w14:textId="77777777" w:rsidR="001E6A65" w:rsidRDefault="00000000">
            <w:r>
              <w:t>Event ID</w:t>
            </w:r>
          </w:p>
        </w:tc>
        <w:tc>
          <w:tcPr>
            <w:tcW w:w="2160" w:type="dxa"/>
          </w:tcPr>
          <w:p w14:paraId="453E9F6F" w14:textId="77777777" w:rsidR="001E6A65" w:rsidRDefault="00000000">
            <w:r>
              <w:t>Co-related Event IDs</w:t>
            </w:r>
          </w:p>
        </w:tc>
        <w:tc>
          <w:tcPr>
            <w:tcW w:w="2160" w:type="dxa"/>
          </w:tcPr>
          <w:p w14:paraId="0E7739B2" w14:textId="77777777" w:rsidR="001E6A65" w:rsidRDefault="00000000">
            <w:r>
              <w:t>Event Message</w:t>
            </w:r>
          </w:p>
        </w:tc>
        <w:tc>
          <w:tcPr>
            <w:tcW w:w="2160" w:type="dxa"/>
          </w:tcPr>
          <w:p w14:paraId="0EED2960" w14:textId="77777777" w:rsidR="001E6A65" w:rsidRDefault="00000000">
            <w:r>
              <w:t>Domain</w:t>
            </w:r>
          </w:p>
        </w:tc>
      </w:tr>
      <w:tr w:rsidR="001E6A65" w14:paraId="3DC0E256" w14:textId="77777777">
        <w:tc>
          <w:tcPr>
            <w:tcW w:w="2160" w:type="dxa"/>
          </w:tcPr>
          <w:p w14:paraId="5EB5689E" w14:textId="77777777" w:rsidR="001E6A65" w:rsidRDefault="00000000">
            <w:r>
              <w:t>5152</w:t>
            </w:r>
          </w:p>
        </w:tc>
        <w:tc>
          <w:tcPr>
            <w:tcW w:w="2160" w:type="dxa"/>
          </w:tcPr>
          <w:p w14:paraId="707B5C0C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478732B8" w14:textId="77777777" w:rsidR="001E6A65" w:rsidRDefault="00000000">
            <w:r>
              <w:t>Packet dropped by Windows Filtering Platform</w:t>
            </w:r>
          </w:p>
        </w:tc>
        <w:tc>
          <w:tcPr>
            <w:tcW w:w="2160" w:type="dxa"/>
          </w:tcPr>
          <w:p w14:paraId="28B18826" w14:textId="77777777" w:rsidR="001E6A65" w:rsidRDefault="00000000">
            <w:r>
              <w:t>Firewall</w:t>
            </w:r>
          </w:p>
        </w:tc>
      </w:tr>
      <w:tr w:rsidR="001E6A65" w14:paraId="66CA515E" w14:textId="77777777">
        <w:tc>
          <w:tcPr>
            <w:tcW w:w="2160" w:type="dxa"/>
          </w:tcPr>
          <w:p w14:paraId="2BB7D07D" w14:textId="77777777" w:rsidR="001E6A65" w:rsidRDefault="00000000">
            <w:r>
              <w:t>5155</w:t>
            </w:r>
          </w:p>
        </w:tc>
        <w:tc>
          <w:tcPr>
            <w:tcW w:w="2160" w:type="dxa"/>
          </w:tcPr>
          <w:p w14:paraId="45C61DAE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5C6D86FB" w14:textId="77777777" w:rsidR="001E6A65" w:rsidRDefault="00000000">
            <w:r>
              <w:t>Connection blocked by firewall</w:t>
            </w:r>
          </w:p>
        </w:tc>
        <w:tc>
          <w:tcPr>
            <w:tcW w:w="2160" w:type="dxa"/>
          </w:tcPr>
          <w:p w14:paraId="70E0452A" w14:textId="77777777" w:rsidR="001E6A65" w:rsidRDefault="00000000">
            <w:r>
              <w:t>Firewall</w:t>
            </w:r>
          </w:p>
        </w:tc>
      </w:tr>
      <w:tr w:rsidR="001E6A65" w14:paraId="78E0131D" w14:textId="77777777">
        <w:tc>
          <w:tcPr>
            <w:tcW w:w="2160" w:type="dxa"/>
          </w:tcPr>
          <w:p w14:paraId="7AA07FC0" w14:textId="77777777" w:rsidR="001E6A65" w:rsidRDefault="00000000">
            <w:r>
              <w:t>5157</w:t>
            </w:r>
          </w:p>
        </w:tc>
        <w:tc>
          <w:tcPr>
            <w:tcW w:w="2160" w:type="dxa"/>
          </w:tcPr>
          <w:p w14:paraId="7A51EB92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33C745F0" w14:textId="77777777" w:rsidR="001E6A65" w:rsidRDefault="00000000">
            <w:r>
              <w:t>Application blocked from listening</w:t>
            </w:r>
          </w:p>
        </w:tc>
        <w:tc>
          <w:tcPr>
            <w:tcW w:w="2160" w:type="dxa"/>
          </w:tcPr>
          <w:p w14:paraId="7ED2D270" w14:textId="77777777" w:rsidR="001E6A65" w:rsidRDefault="00000000">
            <w:r>
              <w:t>Firewall</w:t>
            </w:r>
          </w:p>
        </w:tc>
      </w:tr>
      <w:tr w:rsidR="001E6A65" w14:paraId="7765C0BE" w14:textId="77777777">
        <w:tc>
          <w:tcPr>
            <w:tcW w:w="2160" w:type="dxa"/>
          </w:tcPr>
          <w:p w14:paraId="474A2643" w14:textId="77777777" w:rsidR="001E6A65" w:rsidRDefault="00000000">
            <w:r>
              <w:t>5025</w:t>
            </w:r>
          </w:p>
        </w:tc>
        <w:tc>
          <w:tcPr>
            <w:tcW w:w="2160" w:type="dxa"/>
          </w:tcPr>
          <w:p w14:paraId="02AAB362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69B05E50" w14:textId="77777777" w:rsidR="001E6A65" w:rsidRDefault="00000000">
            <w:r>
              <w:t>Windows Firewall service stopped</w:t>
            </w:r>
          </w:p>
        </w:tc>
        <w:tc>
          <w:tcPr>
            <w:tcW w:w="2160" w:type="dxa"/>
          </w:tcPr>
          <w:p w14:paraId="2E1F073F" w14:textId="77777777" w:rsidR="001E6A65" w:rsidRDefault="00000000">
            <w:r>
              <w:t>Firewall</w:t>
            </w:r>
          </w:p>
        </w:tc>
      </w:tr>
      <w:tr w:rsidR="001E6A65" w14:paraId="04C2DCE2" w14:textId="77777777">
        <w:tc>
          <w:tcPr>
            <w:tcW w:w="2160" w:type="dxa"/>
          </w:tcPr>
          <w:p w14:paraId="15A03675" w14:textId="77777777" w:rsidR="001E6A65" w:rsidRDefault="00000000">
            <w:r>
              <w:t>5031</w:t>
            </w:r>
          </w:p>
        </w:tc>
        <w:tc>
          <w:tcPr>
            <w:tcW w:w="2160" w:type="dxa"/>
          </w:tcPr>
          <w:p w14:paraId="3E55DCAD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7EFFBF32" w14:textId="77777777" w:rsidR="001E6A65" w:rsidRDefault="00000000">
            <w:r>
              <w:t>Firewall blocked application</w:t>
            </w:r>
          </w:p>
        </w:tc>
        <w:tc>
          <w:tcPr>
            <w:tcW w:w="2160" w:type="dxa"/>
          </w:tcPr>
          <w:p w14:paraId="3456E603" w14:textId="77777777" w:rsidR="001E6A65" w:rsidRDefault="00000000">
            <w:r>
              <w:t>Firewall</w:t>
            </w:r>
          </w:p>
        </w:tc>
      </w:tr>
    </w:tbl>
    <w:p w14:paraId="42A06AC5" w14:textId="77777777" w:rsidR="001E6A65" w:rsidRDefault="00000000">
      <w:pPr>
        <w:pStyle w:val="Heading2"/>
      </w:pPr>
      <w:r>
        <w:t>AppLocker / Application Control Events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6A65" w14:paraId="5A7D4D81" w14:textId="77777777">
        <w:tc>
          <w:tcPr>
            <w:tcW w:w="2160" w:type="dxa"/>
          </w:tcPr>
          <w:p w14:paraId="1F2CE8E7" w14:textId="77777777" w:rsidR="001E6A65" w:rsidRDefault="00000000">
            <w:r>
              <w:t>Event ID</w:t>
            </w:r>
          </w:p>
        </w:tc>
        <w:tc>
          <w:tcPr>
            <w:tcW w:w="2160" w:type="dxa"/>
          </w:tcPr>
          <w:p w14:paraId="18EF9786" w14:textId="77777777" w:rsidR="001E6A65" w:rsidRDefault="00000000">
            <w:r>
              <w:t>Co-related Event IDs</w:t>
            </w:r>
          </w:p>
        </w:tc>
        <w:tc>
          <w:tcPr>
            <w:tcW w:w="2160" w:type="dxa"/>
          </w:tcPr>
          <w:p w14:paraId="3A94AC99" w14:textId="77777777" w:rsidR="001E6A65" w:rsidRDefault="00000000">
            <w:r>
              <w:t>Event Message</w:t>
            </w:r>
          </w:p>
        </w:tc>
        <w:tc>
          <w:tcPr>
            <w:tcW w:w="2160" w:type="dxa"/>
          </w:tcPr>
          <w:p w14:paraId="74AE36E8" w14:textId="77777777" w:rsidR="001E6A65" w:rsidRDefault="00000000">
            <w:r>
              <w:t>Domain</w:t>
            </w:r>
          </w:p>
        </w:tc>
      </w:tr>
      <w:tr w:rsidR="001E6A65" w14:paraId="7AD2DB5D" w14:textId="77777777">
        <w:tc>
          <w:tcPr>
            <w:tcW w:w="2160" w:type="dxa"/>
          </w:tcPr>
          <w:p w14:paraId="14132502" w14:textId="77777777" w:rsidR="001E6A65" w:rsidRDefault="00000000">
            <w:r>
              <w:lastRenderedPageBreak/>
              <w:t>8003</w:t>
            </w:r>
          </w:p>
        </w:tc>
        <w:tc>
          <w:tcPr>
            <w:tcW w:w="2160" w:type="dxa"/>
          </w:tcPr>
          <w:p w14:paraId="3D7F7AB8" w14:textId="77777777" w:rsidR="001E6A65" w:rsidRDefault="00000000">
            <w:r>
              <w:t>7031,1000</w:t>
            </w:r>
          </w:p>
        </w:tc>
        <w:tc>
          <w:tcPr>
            <w:tcW w:w="2160" w:type="dxa"/>
          </w:tcPr>
          <w:p w14:paraId="5E93B923" w14:textId="77777777" w:rsidR="001E6A65" w:rsidRDefault="00000000">
            <w:r>
              <w:t>AppLocker blocked executable</w:t>
            </w:r>
          </w:p>
        </w:tc>
        <w:tc>
          <w:tcPr>
            <w:tcW w:w="2160" w:type="dxa"/>
          </w:tcPr>
          <w:p w14:paraId="64325AD0" w14:textId="77777777" w:rsidR="001E6A65" w:rsidRDefault="00000000">
            <w:r>
              <w:t>AppLocker</w:t>
            </w:r>
          </w:p>
        </w:tc>
      </w:tr>
      <w:tr w:rsidR="001E6A65" w14:paraId="667D3699" w14:textId="77777777">
        <w:tc>
          <w:tcPr>
            <w:tcW w:w="2160" w:type="dxa"/>
          </w:tcPr>
          <w:p w14:paraId="06367E04" w14:textId="77777777" w:rsidR="001E6A65" w:rsidRDefault="00000000">
            <w:r>
              <w:t>8004</w:t>
            </w:r>
          </w:p>
        </w:tc>
        <w:tc>
          <w:tcPr>
            <w:tcW w:w="2160" w:type="dxa"/>
          </w:tcPr>
          <w:p w14:paraId="738D2369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089469AF" w14:textId="77777777" w:rsidR="001E6A65" w:rsidRDefault="00000000">
            <w:r>
              <w:t>AppLocker blocked DLL</w:t>
            </w:r>
          </w:p>
        </w:tc>
        <w:tc>
          <w:tcPr>
            <w:tcW w:w="2160" w:type="dxa"/>
          </w:tcPr>
          <w:p w14:paraId="40A71FD6" w14:textId="77777777" w:rsidR="001E6A65" w:rsidRDefault="00000000">
            <w:r>
              <w:t>AppLocker</w:t>
            </w:r>
          </w:p>
        </w:tc>
      </w:tr>
      <w:tr w:rsidR="001E6A65" w14:paraId="6E7C57CE" w14:textId="77777777">
        <w:tc>
          <w:tcPr>
            <w:tcW w:w="2160" w:type="dxa"/>
          </w:tcPr>
          <w:p w14:paraId="6CA46DF6" w14:textId="77777777" w:rsidR="001E6A65" w:rsidRDefault="00000000">
            <w:r>
              <w:t>8006</w:t>
            </w:r>
          </w:p>
        </w:tc>
        <w:tc>
          <w:tcPr>
            <w:tcW w:w="2160" w:type="dxa"/>
          </w:tcPr>
          <w:p w14:paraId="7B1B6329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64B81234" w14:textId="77777777" w:rsidR="001E6A65" w:rsidRDefault="00000000">
            <w:r>
              <w:t>Script execution blocked</w:t>
            </w:r>
          </w:p>
        </w:tc>
        <w:tc>
          <w:tcPr>
            <w:tcW w:w="2160" w:type="dxa"/>
          </w:tcPr>
          <w:p w14:paraId="049F4DE7" w14:textId="77777777" w:rsidR="001E6A65" w:rsidRDefault="00000000">
            <w:r>
              <w:t>AppLocker</w:t>
            </w:r>
          </w:p>
        </w:tc>
      </w:tr>
      <w:tr w:rsidR="001E6A65" w14:paraId="4582190A" w14:textId="77777777">
        <w:tc>
          <w:tcPr>
            <w:tcW w:w="2160" w:type="dxa"/>
          </w:tcPr>
          <w:p w14:paraId="33415F37" w14:textId="77777777" w:rsidR="001E6A65" w:rsidRDefault="00000000">
            <w:r>
              <w:t>8007</w:t>
            </w:r>
          </w:p>
        </w:tc>
        <w:tc>
          <w:tcPr>
            <w:tcW w:w="2160" w:type="dxa"/>
          </w:tcPr>
          <w:p w14:paraId="6DEE91AD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74578BBC" w14:textId="77777777" w:rsidR="001E6A65" w:rsidRDefault="00000000">
            <w:r>
              <w:t>MSI installer blocked</w:t>
            </w:r>
          </w:p>
        </w:tc>
        <w:tc>
          <w:tcPr>
            <w:tcW w:w="2160" w:type="dxa"/>
          </w:tcPr>
          <w:p w14:paraId="5D98AF18" w14:textId="77777777" w:rsidR="001E6A65" w:rsidRDefault="00000000">
            <w:r>
              <w:t>AppLocker</w:t>
            </w:r>
          </w:p>
        </w:tc>
      </w:tr>
      <w:tr w:rsidR="001E6A65" w14:paraId="50DE1211" w14:textId="77777777">
        <w:tc>
          <w:tcPr>
            <w:tcW w:w="2160" w:type="dxa"/>
          </w:tcPr>
          <w:p w14:paraId="2B076EFF" w14:textId="77777777" w:rsidR="001E6A65" w:rsidRDefault="00000000">
            <w:r>
              <w:t>8028</w:t>
            </w:r>
          </w:p>
        </w:tc>
        <w:tc>
          <w:tcPr>
            <w:tcW w:w="2160" w:type="dxa"/>
          </w:tcPr>
          <w:p w14:paraId="573A08B9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686D841C" w14:textId="77777777" w:rsidR="001E6A65" w:rsidRDefault="00000000">
            <w:r>
              <w:t>EXE blocked by policy</w:t>
            </w:r>
          </w:p>
        </w:tc>
        <w:tc>
          <w:tcPr>
            <w:tcW w:w="2160" w:type="dxa"/>
          </w:tcPr>
          <w:p w14:paraId="4C721D62" w14:textId="77777777" w:rsidR="001E6A65" w:rsidRDefault="00000000">
            <w:r>
              <w:t>AppLocker</w:t>
            </w:r>
          </w:p>
        </w:tc>
      </w:tr>
    </w:tbl>
    <w:p w14:paraId="7267EB5E" w14:textId="77777777" w:rsidR="001E6A65" w:rsidRDefault="00000000">
      <w:pPr>
        <w:pStyle w:val="Heading2"/>
      </w:pPr>
      <w:r>
        <w:t>Privilege / Authorization Events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E6A65" w14:paraId="39CBE496" w14:textId="77777777">
        <w:tc>
          <w:tcPr>
            <w:tcW w:w="2160" w:type="dxa"/>
          </w:tcPr>
          <w:p w14:paraId="17BD6325" w14:textId="77777777" w:rsidR="001E6A65" w:rsidRDefault="00000000">
            <w:r>
              <w:t>Event ID</w:t>
            </w:r>
          </w:p>
        </w:tc>
        <w:tc>
          <w:tcPr>
            <w:tcW w:w="2160" w:type="dxa"/>
          </w:tcPr>
          <w:p w14:paraId="57914ECB" w14:textId="77777777" w:rsidR="001E6A65" w:rsidRDefault="00000000">
            <w:r>
              <w:t>Co-related Event IDs</w:t>
            </w:r>
          </w:p>
        </w:tc>
        <w:tc>
          <w:tcPr>
            <w:tcW w:w="2160" w:type="dxa"/>
          </w:tcPr>
          <w:p w14:paraId="7C889F1A" w14:textId="77777777" w:rsidR="001E6A65" w:rsidRDefault="00000000">
            <w:r>
              <w:t>Event Message</w:t>
            </w:r>
          </w:p>
        </w:tc>
        <w:tc>
          <w:tcPr>
            <w:tcW w:w="2160" w:type="dxa"/>
          </w:tcPr>
          <w:p w14:paraId="204CB517" w14:textId="77777777" w:rsidR="001E6A65" w:rsidRDefault="00000000">
            <w:r>
              <w:t>Domain</w:t>
            </w:r>
          </w:p>
        </w:tc>
      </w:tr>
      <w:tr w:rsidR="001E6A65" w14:paraId="1A6F3D01" w14:textId="77777777">
        <w:tc>
          <w:tcPr>
            <w:tcW w:w="2160" w:type="dxa"/>
          </w:tcPr>
          <w:p w14:paraId="5E0D0EEE" w14:textId="77777777" w:rsidR="001E6A65" w:rsidRDefault="00000000">
            <w:r>
              <w:t>4625</w:t>
            </w:r>
          </w:p>
        </w:tc>
        <w:tc>
          <w:tcPr>
            <w:tcW w:w="2160" w:type="dxa"/>
          </w:tcPr>
          <w:p w14:paraId="3602A265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1E1CBFAE" w14:textId="77777777" w:rsidR="001E6A65" w:rsidRDefault="00000000">
            <w:r>
              <w:t>Logon failure</w:t>
            </w:r>
          </w:p>
        </w:tc>
        <w:tc>
          <w:tcPr>
            <w:tcW w:w="2160" w:type="dxa"/>
          </w:tcPr>
          <w:p w14:paraId="4FF23886" w14:textId="77777777" w:rsidR="001E6A65" w:rsidRDefault="00000000">
            <w:r>
              <w:t>Privilege</w:t>
            </w:r>
          </w:p>
        </w:tc>
      </w:tr>
      <w:tr w:rsidR="001E6A65" w14:paraId="56D4B904" w14:textId="77777777">
        <w:tc>
          <w:tcPr>
            <w:tcW w:w="2160" w:type="dxa"/>
          </w:tcPr>
          <w:p w14:paraId="38841E6A" w14:textId="77777777" w:rsidR="001E6A65" w:rsidRDefault="00000000">
            <w:r>
              <w:t>4673</w:t>
            </w:r>
          </w:p>
        </w:tc>
        <w:tc>
          <w:tcPr>
            <w:tcW w:w="2160" w:type="dxa"/>
          </w:tcPr>
          <w:p w14:paraId="3F8F9430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0234BA73" w14:textId="77777777" w:rsidR="001E6A65" w:rsidRDefault="00000000">
            <w:r>
              <w:t>Privileged service operation failed</w:t>
            </w:r>
          </w:p>
        </w:tc>
        <w:tc>
          <w:tcPr>
            <w:tcW w:w="2160" w:type="dxa"/>
          </w:tcPr>
          <w:p w14:paraId="3BE18C6B" w14:textId="77777777" w:rsidR="001E6A65" w:rsidRDefault="00000000">
            <w:r>
              <w:t>Privilege</w:t>
            </w:r>
          </w:p>
        </w:tc>
      </w:tr>
      <w:tr w:rsidR="001E6A65" w14:paraId="469894E4" w14:textId="77777777">
        <w:tc>
          <w:tcPr>
            <w:tcW w:w="2160" w:type="dxa"/>
          </w:tcPr>
          <w:p w14:paraId="39CABE9F" w14:textId="77777777" w:rsidR="001E6A65" w:rsidRDefault="00000000">
            <w:r>
              <w:t>4674</w:t>
            </w:r>
          </w:p>
        </w:tc>
        <w:tc>
          <w:tcPr>
            <w:tcW w:w="2160" w:type="dxa"/>
          </w:tcPr>
          <w:p w14:paraId="31FFB061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391E522E" w14:textId="77777777" w:rsidR="001E6A65" w:rsidRDefault="00000000">
            <w:r>
              <w:t>Privilege object access denied</w:t>
            </w:r>
          </w:p>
        </w:tc>
        <w:tc>
          <w:tcPr>
            <w:tcW w:w="2160" w:type="dxa"/>
          </w:tcPr>
          <w:p w14:paraId="5B43797D" w14:textId="77777777" w:rsidR="001E6A65" w:rsidRDefault="00000000">
            <w:r>
              <w:t>Privilege</w:t>
            </w:r>
          </w:p>
        </w:tc>
      </w:tr>
      <w:tr w:rsidR="001E6A65" w14:paraId="1E59CEB7" w14:textId="77777777">
        <w:tc>
          <w:tcPr>
            <w:tcW w:w="2160" w:type="dxa"/>
          </w:tcPr>
          <w:p w14:paraId="6694B88E" w14:textId="77777777" w:rsidR="001E6A65" w:rsidRDefault="00000000">
            <w:r>
              <w:t>4697</w:t>
            </w:r>
          </w:p>
        </w:tc>
        <w:tc>
          <w:tcPr>
            <w:tcW w:w="2160" w:type="dxa"/>
          </w:tcPr>
          <w:p w14:paraId="72791598" w14:textId="77777777" w:rsidR="001E6A65" w:rsidRDefault="00000000">
            <w:r>
              <w:t>7045,7031</w:t>
            </w:r>
          </w:p>
        </w:tc>
        <w:tc>
          <w:tcPr>
            <w:tcW w:w="2160" w:type="dxa"/>
          </w:tcPr>
          <w:p w14:paraId="2A3E6BA5" w14:textId="77777777" w:rsidR="001E6A65" w:rsidRDefault="00000000">
            <w:r>
              <w:t>Service installation failure</w:t>
            </w:r>
          </w:p>
        </w:tc>
        <w:tc>
          <w:tcPr>
            <w:tcW w:w="2160" w:type="dxa"/>
          </w:tcPr>
          <w:p w14:paraId="37B4637F" w14:textId="77777777" w:rsidR="001E6A65" w:rsidRDefault="00000000">
            <w:r>
              <w:t>Privilege</w:t>
            </w:r>
          </w:p>
        </w:tc>
      </w:tr>
      <w:tr w:rsidR="001E6A65" w14:paraId="27139E45" w14:textId="77777777">
        <w:tc>
          <w:tcPr>
            <w:tcW w:w="2160" w:type="dxa"/>
          </w:tcPr>
          <w:p w14:paraId="765BF235" w14:textId="77777777" w:rsidR="001E6A65" w:rsidRDefault="00000000">
            <w:r>
              <w:t>10016</w:t>
            </w:r>
          </w:p>
        </w:tc>
        <w:tc>
          <w:tcPr>
            <w:tcW w:w="2160" w:type="dxa"/>
          </w:tcPr>
          <w:p w14:paraId="4067D024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69A8DCB4" w14:textId="77777777" w:rsidR="001E6A65" w:rsidRDefault="00000000">
            <w:r>
              <w:t>DCOM permission denied</w:t>
            </w:r>
          </w:p>
        </w:tc>
        <w:tc>
          <w:tcPr>
            <w:tcW w:w="2160" w:type="dxa"/>
          </w:tcPr>
          <w:p w14:paraId="0E27C740" w14:textId="77777777" w:rsidR="001E6A65" w:rsidRDefault="00000000">
            <w:r>
              <w:t>Privilege</w:t>
            </w:r>
          </w:p>
        </w:tc>
      </w:tr>
      <w:tr w:rsidR="001E6A65" w14:paraId="286DB55A" w14:textId="77777777">
        <w:tc>
          <w:tcPr>
            <w:tcW w:w="2160" w:type="dxa"/>
          </w:tcPr>
          <w:p w14:paraId="36AB8380" w14:textId="77777777" w:rsidR="001E6A65" w:rsidRDefault="00000000">
            <w:r>
              <w:t>1314</w:t>
            </w:r>
          </w:p>
        </w:tc>
        <w:tc>
          <w:tcPr>
            <w:tcW w:w="2160" w:type="dxa"/>
          </w:tcPr>
          <w:p w14:paraId="6CE09572" w14:textId="77777777" w:rsidR="001E6A65" w:rsidRDefault="00000000">
            <w:r>
              <w:t>7031</w:t>
            </w:r>
          </w:p>
        </w:tc>
        <w:tc>
          <w:tcPr>
            <w:tcW w:w="2160" w:type="dxa"/>
          </w:tcPr>
          <w:p w14:paraId="7ED22F58" w14:textId="77777777" w:rsidR="001E6A65" w:rsidRDefault="00000000">
            <w:r>
              <w:t>Required privilege not held</w:t>
            </w:r>
          </w:p>
        </w:tc>
        <w:tc>
          <w:tcPr>
            <w:tcW w:w="2160" w:type="dxa"/>
          </w:tcPr>
          <w:p w14:paraId="606F49C3" w14:textId="77777777" w:rsidR="001E6A65" w:rsidRDefault="00000000">
            <w:r>
              <w:t>Privilege</w:t>
            </w:r>
          </w:p>
        </w:tc>
      </w:tr>
    </w:tbl>
    <w:p w14:paraId="13D30CAC" w14:textId="77777777" w:rsidR="00860D60" w:rsidRDefault="00860D60"/>
    <w:sectPr w:rsidR="00860D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1801545">
    <w:abstractNumId w:val="8"/>
  </w:num>
  <w:num w:numId="2" w16cid:durableId="605036811">
    <w:abstractNumId w:val="6"/>
  </w:num>
  <w:num w:numId="3" w16cid:durableId="1161894580">
    <w:abstractNumId w:val="5"/>
  </w:num>
  <w:num w:numId="4" w16cid:durableId="360668613">
    <w:abstractNumId w:val="4"/>
  </w:num>
  <w:num w:numId="5" w16cid:durableId="1906643276">
    <w:abstractNumId w:val="7"/>
  </w:num>
  <w:num w:numId="6" w16cid:durableId="2021618512">
    <w:abstractNumId w:val="3"/>
  </w:num>
  <w:num w:numId="7" w16cid:durableId="1692224617">
    <w:abstractNumId w:val="2"/>
  </w:num>
  <w:num w:numId="8" w16cid:durableId="358820276">
    <w:abstractNumId w:val="1"/>
  </w:num>
  <w:num w:numId="9" w16cid:durableId="641816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A65"/>
    <w:rsid w:val="0029639D"/>
    <w:rsid w:val="00326F90"/>
    <w:rsid w:val="0035155E"/>
    <w:rsid w:val="00860D60"/>
    <w:rsid w:val="00AA1D8D"/>
    <w:rsid w:val="00B47730"/>
    <w:rsid w:val="00B513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8A80B"/>
  <w14:defaultImageDpi w14:val="300"/>
  <w15:docId w15:val="{EDF6828A-2347-4385-9215-96BC05897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3EE55665085B40AB4F0444BB27B184" ma:contentTypeVersion="12" ma:contentTypeDescription="Create a new document." ma:contentTypeScope="" ma:versionID="10e47305ff825cb059d98f0e8f2b8ef8">
  <xsd:schema xmlns:xsd="http://www.w3.org/2001/XMLSchema" xmlns:xs="http://www.w3.org/2001/XMLSchema" xmlns:p="http://schemas.microsoft.com/office/2006/metadata/properties" xmlns:ns2="6f2d5cd3-7b2b-4f5f-adf3-af969991b67c" xmlns:ns3="7b1f2e49-0389-4465-9d5b-de45e3bfac3b" targetNamespace="http://schemas.microsoft.com/office/2006/metadata/properties" ma:root="true" ma:fieldsID="adb8210e3d053d3dbc8e7113c81bead6" ns2:_="" ns3:_="">
    <xsd:import namespace="6f2d5cd3-7b2b-4f5f-adf3-af969991b67c"/>
    <xsd:import namespace="7b1f2e49-0389-4465-9d5b-de45e3bfac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d5cd3-7b2b-4f5f-adf3-af969991b6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eb4160d2-9582-4548-8bf8-167aea3dec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f2e49-0389-4465-9d5b-de45e3bfac3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60611E5-05D2-4388-887F-1CDEACA99FCB}" ma:internalName="TaxCatchAll" ma:showField="CatchAllData" ma:web="{dda3943f-624d-4ec4-a733-3a348bce2e4a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2d5cd3-7b2b-4f5f-adf3-af969991b67c">
      <Terms xmlns="http://schemas.microsoft.com/office/infopath/2007/PartnerControls"/>
    </lcf76f155ced4ddcb4097134ff3c332f>
    <TaxCatchAll xmlns="7b1f2e49-0389-4465-9d5b-de45e3bfac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C43E9C-C3D2-4D9D-BA5E-2602B0843847}"/>
</file>

<file path=customXml/itemProps3.xml><?xml version="1.0" encoding="utf-8"?>
<ds:datastoreItem xmlns:ds="http://schemas.openxmlformats.org/officeDocument/2006/customXml" ds:itemID="{739E7274-42FD-4D62-9013-C54D59A2DF2C}"/>
</file>

<file path=customXml/itemProps4.xml><?xml version="1.0" encoding="utf-8"?>
<ds:datastoreItem xmlns:ds="http://schemas.openxmlformats.org/officeDocument/2006/customXml" ds:itemID="{75EE21B5-C207-469B-8CDB-76A8139509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446</Words>
  <Characters>2842</Characters>
  <Application>Microsoft Office Word</Application>
  <DocSecurity>0</DocSecurity>
  <Lines>284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Kerur, Santhoshkumar</cp:lastModifiedBy>
  <cp:revision>2</cp:revision>
  <dcterms:created xsi:type="dcterms:W3CDTF">2013-12-23T23:15:00Z</dcterms:created>
  <dcterms:modified xsi:type="dcterms:W3CDTF">2026-04-02T17:58:00Z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7f6f79-9070-4ada-976f-86354d57e079_Enabled">
    <vt:lpwstr>true</vt:lpwstr>
  </property>
  <property fmtid="{D5CDD505-2E9C-101B-9397-08002B2CF9AE}" pid="3" name="MSIP_Label_147f6f79-9070-4ada-976f-86354d57e079_SetDate">
    <vt:lpwstr>2026-04-02T17:49:31Z</vt:lpwstr>
  </property>
  <property fmtid="{D5CDD505-2E9C-101B-9397-08002B2CF9AE}" pid="4" name="MSIP_Label_147f6f79-9070-4ada-976f-86354d57e079_Method">
    <vt:lpwstr>Privileged</vt:lpwstr>
  </property>
  <property fmtid="{D5CDD505-2E9C-101B-9397-08002B2CF9AE}" pid="5" name="MSIP_Label_147f6f79-9070-4ada-976f-86354d57e079_Name">
    <vt:lpwstr>Public</vt:lpwstr>
  </property>
  <property fmtid="{D5CDD505-2E9C-101B-9397-08002B2CF9AE}" pid="6" name="MSIP_Label_147f6f79-9070-4ada-976f-86354d57e079_SiteId">
    <vt:lpwstr>8d894c2b-238f-490b-8dd1-d93898c5bf83</vt:lpwstr>
  </property>
  <property fmtid="{D5CDD505-2E9C-101B-9397-08002B2CF9AE}" pid="7" name="MSIP_Label_147f6f79-9070-4ada-976f-86354d57e079_ActionId">
    <vt:lpwstr>8f559648-b561-4da7-b867-ef49ddede35f</vt:lpwstr>
  </property>
  <property fmtid="{D5CDD505-2E9C-101B-9397-08002B2CF9AE}" pid="8" name="MSIP_Label_147f6f79-9070-4ada-976f-86354d57e079_ContentBits">
    <vt:lpwstr>0</vt:lpwstr>
  </property>
  <property fmtid="{D5CDD505-2E9C-101B-9397-08002B2CF9AE}" pid="9" name="MSIP_Label_147f6f79-9070-4ada-976f-86354d57e079_Tag">
    <vt:lpwstr>10, 0, 1, 1</vt:lpwstr>
  </property>
  <property fmtid="{D5CDD505-2E9C-101B-9397-08002B2CF9AE}" pid="10" name="ContentTypeId">
    <vt:lpwstr>0x010100733EE55665085B40AB4F0444BB27B184</vt:lpwstr>
  </property>
</Properties>
</file>