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Rule-Based Auto-Remediation for Windows - Project Documentation</w:t>
      </w:r>
    </w:p>
    <w:p>
      <w:r>
        <w:t>Repository: nehah0305/Rule-Based-Auto-Remediation-For-Windows-</w:t>
      </w:r>
    </w:p>
    <w:p>
      <w:pPr>
        <w:pStyle w:val="Heading1"/>
      </w:pPr>
      <w:r>
        <w:t>1. Project Overview</w:t>
      </w:r>
    </w:p>
    <w:p>
      <w:r>
        <w:t>This project is an intelligent Windows reliability platform that monitors Windows Event Logs in near real time, matches events against a rule base, and executes remediation actions (mainly PowerShell scripts) to reduce manual incident response. It includes a Flask backend, SQLite persistence, an event monitor, a remediation engine, and a Flutter control-center UI for operations and governance.</w:t>
      </w:r>
    </w:p>
    <w:p>
      <w:pPr>
        <w:pStyle w:val="Heading1"/>
      </w:pPr>
      <w:r>
        <w:t>2. How the Project Works</w:t>
      </w:r>
    </w:p>
    <w:p>
      <w:pPr>
        <w:pStyle w:val="ListBullet"/>
      </w:pPr>
      <w:r>
        <w:t>Event Ingestion: A background monitor polls Windows logs (System, Application, Security) and fetches error/warning/critical entries.</w:t>
      </w:r>
    </w:p>
    <w:p>
      <w:pPr>
        <w:pStyle w:val="ListBullet"/>
      </w:pPr>
      <w:r>
        <w:t>Normalization &amp; Storage: Events are normalized and inserted into SQLite (events table) with metadata like source, severity, timestamp, and category.</w:t>
      </w:r>
    </w:p>
    <w:p>
      <w:pPr>
        <w:pStyle w:val="ListBullet"/>
      </w:pPr>
      <w:r>
        <w:t>Rule Matching: Each event is evaluated against a rules catalog (event_id, source, message regex patterns).</w:t>
      </w:r>
    </w:p>
    <w:p>
      <w:pPr>
        <w:pStyle w:val="ListBullet"/>
      </w:pPr>
      <w:r>
        <w:t>Approval Gate: New event/application combinations can be held for operator approval before automatic remediation is allowed.</w:t>
      </w:r>
    </w:p>
    <w:p>
      <w:pPr>
        <w:pStyle w:val="ListBullet"/>
      </w:pPr>
      <w:r>
        <w:t>Remediation Execution: Matching scripts are executed with safe environment-variable injection and bounded concurrency.</w:t>
      </w:r>
    </w:p>
    <w:p>
      <w:pPr>
        <w:pStyle w:val="ListBullet"/>
      </w:pPr>
      <w:r>
        <w:t>Verification &amp; History: Results are stored in remediation_history with status/output for auditability and dashboard visibility.</w:t>
      </w:r>
    </w:p>
    <w:p>
      <w:pPr>
        <w:pStyle w:val="ListBullet"/>
      </w:pPr>
      <w:r>
        <w:t>UI Monitoring: The Flutter desktop UI consumes backend APIs for dashboard metrics, events, approvals, rules, and history.</w:t>
      </w:r>
    </w:p>
    <w:p>
      <w:pPr>
        <w:pStyle w:val="Heading1"/>
      </w:pPr>
      <w:r>
        <w:t>3. Technical Aspects</w:t>
      </w:r>
    </w:p>
    <w:p>
      <w:pPr>
        <w:pStyle w:val="Heading2"/>
      </w:pPr>
      <w:r>
        <w:t>3.1 Technology Stack</w:t>
      </w:r>
    </w:p>
    <w:p>
      <w:pPr>
        <w:pStyle w:val="ListBullet"/>
      </w:pPr>
      <w:r>
        <w:t>Backend: Python + Flask</w:t>
      </w:r>
    </w:p>
    <w:p>
      <w:pPr>
        <w:pStyle w:val="ListBullet"/>
      </w:pPr>
      <w:r>
        <w:t>Database: SQLite (WAL mode, schema versioning and migrations)</w:t>
      </w:r>
    </w:p>
    <w:p>
      <w:pPr>
        <w:pStyle w:val="ListBullet"/>
      </w:pPr>
      <w:r>
        <w:t>Event Collection &amp; Remediation: PowerShell + Windows Event Log APIs</w:t>
      </w:r>
    </w:p>
    <w:p>
      <w:pPr>
        <w:pStyle w:val="ListBullet"/>
      </w:pPr>
      <w:r>
        <w:t>Frontend: Flutter (Windows desktop focus; optional web build)</w:t>
      </w:r>
    </w:p>
    <w:p>
      <w:pPr>
        <w:pStyle w:val="ListBullet"/>
      </w:pPr>
      <w:r>
        <w:t>Testing: Pytest backend suite</w:t>
      </w:r>
    </w:p>
    <w:p>
      <w:pPr>
        <w:pStyle w:val="ListBullet"/>
      </w:pPr>
      <w:r>
        <w:t>Configuration: .env / python-dotenv</w:t>
      </w:r>
    </w:p>
    <w:p>
      <w:pPr>
        <w:pStyle w:val="Heading2"/>
      </w:pPr>
      <w:r>
        <w:t>3.2 Core Backend Modules</w:t>
      </w:r>
    </w:p>
    <w:p>
      <w:pPr>
        <w:pStyle w:val="ListBullet"/>
      </w:pPr>
      <w:r>
        <w:t>backend/app.py: REST APIs, CORS controls, health/metrics endpoints, orchestration, and Flutter web hosting fallback.</w:t>
      </w:r>
    </w:p>
    <w:p>
      <w:pPr>
        <w:pStyle w:val="ListBullet"/>
      </w:pPr>
      <w:r>
        <w:t>backend/event_log_monitor.py: Polling engine, watermarking, PowerShell query execution, retry/backoff logic.</w:t>
      </w:r>
    </w:p>
    <w:p>
      <w:pPr>
        <w:pStyle w:val="ListBullet"/>
      </w:pPr>
      <w:r>
        <w:t>backend/models.py: Rule matching, deduplication, confidence scoring, correlation logic, remediation execution, and DB access.</w:t>
      </w:r>
    </w:p>
    <w:p>
      <w:pPr>
        <w:pStyle w:val="ListBullet"/>
      </w:pPr>
      <w:r>
        <w:t>backend/db_init.py: Schema creation, migrations, performance indexes, approval-table management, and rule seeding.</w:t>
      </w:r>
    </w:p>
    <w:p>
      <w:pPr>
        <w:pStyle w:val="ListBullet"/>
      </w:pPr>
      <w:r>
        <w:t>backend/rules_manifest.json: Seed rules loaded into the database on startup.</w:t>
      </w:r>
    </w:p>
    <w:p>
      <w:pPr>
        <w:pStyle w:val="Heading2"/>
      </w:pPr>
      <w:r>
        <w:t>3.3 Data Layer Highlights</w:t>
      </w:r>
    </w:p>
    <w:p>
      <w:pPr>
        <w:pStyle w:val="ListBullet"/>
      </w:pPr>
      <w:r>
        <w:t>Schema includes events, rules, remediation_history, remediation_requests, approval_requests, approved_event_types, and task scheduler tables.</w:t>
      </w:r>
    </w:p>
    <w:p>
      <w:pPr>
        <w:pStyle w:val="ListBullet"/>
      </w:pPr>
      <w:r>
        <w:t>SQLite is configured for concurrency safety with WAL + busy timeout to reduce lock contention.</w:t>
      </w:r>
    </w:p>
    <w:p>
      <w:pPr>
        <w:pStyle w:val="ListBullet"/>
      </w:pPr>
      <w:r>
        <w:t>Deduplication window and event correlation logic reduce noise and identify related incidents.</w:t>
      </w:r>
    </w:p>
    <w:p>
      <w:pPr>
        <w:pStyle w:val="ListBullet"/>
      </w:pPr>
      <w:r>
        <w:t>raw_context_json support preserves complete event context for advanced analytics/training use cases.</w:t>
      </w:r>
    </w:p>
    <w:p>
      <w:pPr>
        <w:pStyle w:val="Heading2"/>
      </w:pPr>
      <w:r>
        <w:t>3.4 Security and Reliability Controls</w:t>
      </w:r>
    </w:p>
    <w:p>
      <w:pPr>
        <w:pStyle w:val="ListBullet"/>
      </w:pPr>
      <w:r>
        <w:t>Input validation for API payloads.</w:t>
      </w:r>
    </w:p>
    <w:p>
      <w:pPr>
        <w:pStyle w:val="ListBullet"/>
      </w:pPr>
      <w:r>
        <w:t>CORS restricted to allowed origins (avoids permissive wildcard behavior).</w:t>
      </w:r>
    </w:p>
    <w:p>
      <w:pPr>
        <w:pStyle w:val="ListBullet"/>
      </w:pPr>
      <w:r>
        <w:t>PowerShell env-var sanitization to reduce command-injection risk from untrusted event messages.</w:t>
      </w:r>
    </w:p>
    <w:p>
      <w:pPr>
        <w:pStyle w:val="ListBullet"/>
      </w:pPr>
      <w:r>
        <w:t>Rotating unified log file for backend and event-processing audit trail.</w:t>
      </w:r>
    </w:p>
    <w:p>
      <w:pPr>
        <w:pStyle w:val="ListBullet"/>
      </w:pPr>
      <w:r>
        <w:t>Retry and timeout controls for Event Log fetch operations.</w:t>
      </w:r>
    </w:p>
    <w:p>
      <w:pPr>
        <w:pStyle w:val="Heading2"/>
      </w:pPr>
      <w:r>
        <w:t>3.5 Known Scale/Capability Baseline</w:t>
      </w:r>
    </w:p>
    <w:p>
      <w:pPr>
        <w:pStyle w:val="ListBullet"/>
      </w:pPr>
      <w:r>
        <w:t>Predefined event definitions file: 50 entries (windows_error_events.json).</w:t>
      </w:r>
    </w:p>
    <w:p>
      <w:pPr>
        <w:pStyle w:val="ListBullet"/>
      </w:pPr>
      <w:r>
        <w:t>Seed rules manifest: 55 rules (backend/rules_manifest.json).</w:t>
      </w:r>
    </w:p>
    <w:p>
      <w:pPr>
        <w:pStyle w:val="ListBullet"/>
      </w:pPr>
      <w:r>
        <w:t>Remediation/simulation PowerShell scripts: 70 scripts (remediation_scripts/*.ps1).</w:t>
      </w:r>
    </w:p>
    <w:p>
      <w:pPr>
        <w:pStyle w:val="Heading1"/>
      </w:pPr>
      <w:r>
        <w:t>4. Project Workflow</w:t>
      </w:r>
    </w:p>
    <w:p>
      <w:pPr>
        <w:pStyle w:val="Heading2"/>
      </w:pPr>
      <w:r>
        <w:t>4.1 Setup and Startup Workflow</w:t>
      </w:r>
    </w:p>
    <w:p>
      <w:pPr>
        <w:pStyle w:val="ListBullet"/>
      </w:pPr>
      <w:r>
        <w:t>Run setup.ps1 to validate environment, create virtual env, install Python deps, and prepare .env.</w:t>
      </w:r>
    </w:p>
    <w:p>
      <w:pPr>
        <w:pStyle w:val="ListBullet"/>
      </w:pPr>
      <w:r>
        <w:t>Run run_backend.ps1 (preferably as Administrator) to start Flask API and monitoring pipeline.</w:t>
      </w:r>
    </w:p>
    <w:p>
      <w:pPr>
        <w:pStyle w:val="ListBullet"/>
      </w:pPr>
      <w:r>
        <w:t>Run run_frontend.ps1 to launch Flutter desktop UI and connect to backend API.</w:t>
      </w:r>
    </w:p>
    <w:p>
      <w:pPr>
        <w:pStyle w:val="ListBullet"/>
      </w:pPr>
      <w:r>
        <w:t>Optionally enable Task Scheduler mode for 24/7 event-triggered processing.</w:t>
      </w:r>
    </w:p>
    <w:p>
      <w:pPr>
        <w:pStyle w:val="Heading2"/>
      </w:pPr>
      <w:r>
        <w:t>4.2 Runtime Incident Workflow</w:t>
      </w:r>
    </w:p>
    <w:p>
      <w:pPr>
        <w:pStyle w:val="ListNumber"/>
      </w:pPr>
      <w:r>
        <w:t>A system fault occurs and Windows writes an event.</w:t>
      </w:r>
    </w:p>
    <w:p>
      <w:pPr>
        <w:pStyle w:val="ListNumber"/>
      </w:pPr>
      <w:r>
        <w:t>Monitor ingests event and stores it in DB.</w:t>
      </w:r>
    </w:p>
    <w:p>
      <w:pPr>
        <w:pStyle w:val="ListNumber"/>
      </w:pPr>
      <w:r>
        <w:t>Engine deduplicates/correlates and scores confidence.</w:t>
      </w:r>
    </w:p>
    <w:p>
      <w:pPr>
        <w:pStyle w:val="ListNumber"/>
      </w:pPr>
      <w:r>
        <w:t>Rules are matched by event signature/pattern.</w:t>
      </w:r>
    </w:p>
    <w:p>
      <w:pPr>
        <w:pStyle w:val="ListNumber"/>
      </w:pPr>
      <w:r>
        <w:t>If approval is required, request appears in Approvals UI.</w:t>
      </w:r>
    </w:p>
    <w:p>
      <w:pPr>
        <w:pStyle w:val="ListNumber"/>
      </w:pPr>
      <w:r>
        <w:t>On approval (or preapproved case), remediation script executes.</w:t>
      </w:r>
    </w:p>
    <w:p>
      <w:pPr>
        <w:pStyle w:val="ListNumber"/>
      </w:pPr>
      <w:r>
        <w:t>Outcome is verified and persisted to remediation_history.</w:t>
      </w:r>
    </w:p>
    <w:p>
      <w:pPr>
        <w:pStyle w:val="ListNumber"/>
      </w:pPr>
      <w:r>
        <w:t>Dashboard/History tabs expose status for operators and audit.</w:t>
      </w:r>
    </w:p>
    <w:p>
      <w:pPr>
        <w:pStyle w:val="Heading2"/>
      </w:pPr>
      <w:r>
        <w:t>4.3 Operator Workflow in UI</w:t>
      </w:r>
    </w:p>
    <w:p>
      <w:pPr>
        <w:pStyle w:val="ListBullet"/>
      </w:pPr>
      <w:r>
        <w:t>Dashboard: KPI cards, severity/category charts, recent events and remediations.</w:t>
      </w:r>
    </w:p>
    <w:p>
      <w:pPr>
        <w:pStyle w:val="ListBullet"/>
      </w:pPr>
      <w:r>
        <w:t>Events/Event Viewer: inspect event details and matching signals.</w:t>
      </w:r>
    </w:p>
    <w:p>
      <w:pPr>
        <w:pStyle w:val="ListBullet"/>
      </w:pPr>
      <w:r>
        <w:t>Rules: manage and test remediation rules.</w:t>
      </w:r>
    </w:p>
    <w:p>
      <w:pPr>
        <w:pStyle w:val="ListBullet"/>
      </w:pPr>
      <w:r>
        <w:t>Approvals: approve/reject pending remediation gate requests.</w:t>
      </w:r>
    </w:p>
    <w:p>
      <w:pPr>
        <w:pStyle w:val="ListBullet"/>
      </w:pPr>
      <w:r>
        <w:t>History: review remediation outcomes and export records.</w:t>
      </w:r>
    </w:p>
    <w:p>
      <w:pPr>
        <w:pStyle w:val="ListBullet"/>
      </w:pPr>
      <w:r>
        <w:t>Simulation Lab: trigger controlled scenarios for validation demos.</w:t>
      </w:r>
    </w:p>
    <w:p>
      <w:pPr>
        <w:pStyle w:val="Heading1"/>
      </w:pPr>
      <w:r>
        <w:t>5. Validation Snapshot</w:t>
      </w:r>
    </w:p>
    <w:p>
      <w:r>
        <w:t>Backend tests were executed via pytest in this environment: 19 tests passed (test_api.py + test_models.py), confirming core API and model workflows are functioning in the current codebase state.</w:t>
      </w:r>
    </w:p>
    <w:p>
      <w:pPr>
        <w:pStyle w:val="Heading1"/>
      </w:pPr>
      <w:r>
        <w:t>6. Current Limitations</w:t>
      </w:r>
    </w:p>
    <w:p>
      <w:pPr>
        <w:pStyle w:val="ListBullet"/>
      </w:pPr>
      <w:r>
        <w:t>Designed for Windows environments due to Event Log and PowerShell dependencies.</w:t>
      </w:r>
    </w:p>
    <w:p>
      <w:pPr>
        <w:pStyle w:val="ListBullet"/>
      </w:pPr>
      <w:r>
        <w:t>Real-event matching currently assumes English Windows provider/message patterns for some rules.</w:t>
      </w:r>
    </w:p>
    <w:p>
      <w:pPr>
        <w:pStyle w:val="ListBullet"/>
      </w:pPr>
      <w:r>
        <w:t>Certain app types (for example UWP/Store apps) may not relaunch with normal process invocation methods.</w:t>
      </w:r>
    </w:p>
    <w:p>
      <w:pPr>
        <w:pStyle w:val="ListBullet"/>
      </w:pPr>
      <w:r>
        <w:t>Administrator privileges are often required for full monitoring/remediation capabilities.</w:t>
      </w:r>
    </w:p>
    <w:p>
      <w:pPr>
        <w:pStyle w:val="Heading1"/>
      </w:pPr>
      <w:r>
        <w:t>7. Possible Future Upgrades</w:t>
      </w:r>
    </w:p>
    <w:p>
      <w:pPr>
        <w:pStyle w:val="ListBullet"/>
      </w:pPr>
      <w:r>
        <w:t>ML-assisted root-cause ranking to complement rule-based matching and reduce false positives.</w:t>
      </w:r>
    </w:p>
    <w:p>
      <w:pPr>
        <w:pStyle w:val="ListBullet"/>
      </w:pPr>
      <w:r>
        <w:t>Localization-ready event parsing to support non-English Windows event text.</w:t>
      </w:r>
    </w:p>
    <w:p>
      <w:pPr>
        <w:pStyle w:val="ListBullet"/>
      </w:pPr>
      <w:r>
        <w:t>Plugin architecture for remediation packs by domain (services, storage, security, networking).</w:t>
      </w:r>
    </w:p>
    <w:p>
      <w:pPr>
        <w:pStyle w:val="ListBullet"/>
      </w:pPr>
      <w:r>
        <w:t>Policy-as-code governance (approval policies by severity, app criticality, maintenance windows).</w:t>
      </w:r>
    </w:p>
    <w:p>
      <w:pPr>
        <w:pStyle w:val="ListBullet"/>
      </w:pPr>
      <w:r>
        <w:t>Role-based access control and stronger audit/immutability controls for enterprise operations.</w:t>
      </w:r>
    </w:p>
    <w:p>
      <w:pPr>
        <w:pStyle w:val="ListBullet"/>
      </w:pPr>
      <w:r>
        <w:t>Distributed or cloud-backed event storage and analytics for multi-host fleet monitoring.</w:t>
      </w:r>
    </w:p>
    <w:p>
      <w:pPr>
        <w:pStyle w:val="ListBullet"/>
      </w:pPr>
      <w:r>
        <w:t>Canary and rollback orchestration with success-rate tracking per remediation strategy.</w:t>
      </w:r>
    </w:p>
    <w:p>
      <w:pPr>
        <w:pStyle w:val="ListBullet"/>
      </w:pPr>
      <w:r>
        <w:t>Notification integrations (Teams/Slack/email/SIEM) for high-priority incidents.</w:t>
      </w:r>
    </w:p>
    <w:p>
      <w:pPr>
        <w:pStyle w:val="ListBullet"/>
      </w:pPr>
      <w:r>
        <w:t>Advanced simulation/replay framework for regression testing of remediation flows.</w:t>
      </w:r>
    </w:p>
    <w:p>
      <w:pPr>
        <w:pStyle w:val="ListBullet"/>
      </w:pPr>
      <w:r>
        <w:t>Packaging/deployment hardening (service wrapper, signed scripts, installer).</w:t>
      </w:r>
    </w:p>
    <w:p>
      <w:pPr>
        <w:pStyle w:val="Heading1"/>
      </w:pPr>
      <w:r>
        <w:t>8. Summary</w:t>
      </w:r>
    </w:p>
    <w:p>
      <w:r>
        <w:t>This project implements a practical closed-loop Windows reliability workflow: detect incidents, classify via rules, control automation with approvals, execute remediations, and expose complete operator visibility through a modern UI. Its architecture is production-oriented for single-host operation and has clear extension paths for enterprise-scale adoption.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